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color w:val="103C58"/>
          <w:sz w:val="48"/>
        </w:rPr>
        <w:t>SECURE CHIT: DIGITAL CHIT FUND MANAGEMENT SYSTEM</w:t>
        <w:br/>
      </w:r>
    </w:p>
    <w:p>
      <w:pPr>
        <w:spacing w:after="720"/>
        <w:jc w:val="center"/>
      </w:pPr>
      <w:r>
        <w:rPr>
          <w:sz w:val="24"/>
        </w:rPr>
        <w:t>Submitted in partial fulfilment of the requirements for the award of the degree of</w:t>
        <w:br/>
      </w:r>
      <w:r>
        <w:rPr>
          <w:b/>
          <w:sz w:val="28"/>
        </w:rPr>
        <w:t>Bachelor of Science in Computer Science</w:t>
      </w:r>
    </w:p>
    <w:p>
      <w:pPr>
        <w:spacing w:after="960"/>
        <w:jc w:val="center"/>
      </w:pPr>
      <w:r>
        <w:rPr>
          <w:b/>
        </w:rPr>
        <w:t>Submitted By</w:t>
        <w:br/>
      </w:r>
      <w:r>
        <w:rPr>
          <w:b/>
          <w:sz w:val="26"/>
        </w:rPr>
        <w:t>R. NARESHKUMAR (24UCS08)</w:t>
        <w:br/>
        <w:t>APR. JEGATHEESH VARSHAN (24UCS06)</w:t>
        <w:br/>
        <w:br/>
      </w:r>
      <w:r>
        <w:rPr>
          <w:b/>
        </w:rPr>
        <w:t>Under the Guidance of</w:t>
        <w:br/>
      </w:r>
      <w:r>
        <w:rPr>
          <w:b/>
          <w:sz w:val="26"/>
        </w:rPr>
        <w:t>Mrs. SM. VALLI B.E., M.C.A., M.Phil</w:t>
        <w:br/>
      </w:r>
    </w:p>
    <w:p>
      <w:pPr>
        <w:jc w:val="center"/>
      </w:pPr>
      <w:r>
        <w:rPr>
          <w:b/>
          <w:color w:val="103C58"/>
          <w:sz w:val="28"/>
        </w:rPr>
        <w:t>DEPARTMENT OF COMPUTER SCIENCE</w:t>
        <w:br/>
        <w:t>THIAGARAJAR COLLEGE (AUTONOMOUS)</w:t>
        <w:br/>
      </w:r>
      <w:r>
        <w:rPr>
          <w:sz w:val="22"/>
        </w:rPr>
        <w:t>(Affiliated to Madurai Kamaraj University)</w:t>
        <w:br/>
        <w:t>Re-accredited with 'A++' Grade by NAAC | Ranked 20th in NIRF 2026</w:t>
        <w:br/>
        <w:t>Madurai – 625009</w:t>
        <w:br/>
        <w:t>October - 2026</w:t>
      </w:r>
    </w:p>
    <w:p>
      <w:r>
        <w:br w:type="page"/>
      </w:r>
    </w:p>
    <w:p>
      <w:pPr>
        <w:spacing w:before="360" w:after="240"/>
        <w:jc w:val="center"/>
      </w:pPr>
      <w:r>
        <w:rPr>
          <w:b/>
          <w:color w:val="103C58"/>
          <w:sz w:val="44"/>
        </w:rPr>
        <w:t>THIAGARAJAR COLLEGE (AUTONOMOUS)</w:t>
        <w:br/>
        <w:t>(Affiliated to Madurai Kamaraj University)</w:t>
        <w:br/>
        <w:t>Re-Accredited with 'A++' Grade by NAAC | Ranked 20th in NIRF 2026</w:t>
        <w:br/>
        <w:t>DEPARTMENT OF COMPUTER SCIENCE</w:t>
      </w:r>
    </w:p>
    <w:p>
      <w:pPr>
        <w:spacing w:before="320" w:after="120"/>
        <w:jc w:val="left"/>
      </w:pPr>
      <w:r>
        <w:rPr>
          <w:b/>
          <w:color w:val="03739E"/>
          <w:sz w:val="30"/>
        </w:rPr>
        <w:t>BONAFIDE CERTIFICATE</w:t>
      </w:r>
    </w:p>
    <w:p>
      <w:pPr>
        <w:spacing w:line="360" w:lineRule="auto" w:after="160"/>
        <w:jc w:val="both"/>
      </w:pPr>
      <w:r>
        <w:t>This is to certify that the project work entitled "SECURE CHIT: DIGITAL CHIT FUND MANAGEMENT SYSTEM" is a bonafide work done by R. NARESHKUMAR (24UCS08) and APR. JEGATHEESH VARSHAN (24UCS06) in partial fulfilment of the requirements for the award of the degree of Bachelor of Science in Computer Science during the academic year 2026.</w:t>
      </w:r>
    </w:p>
    <w:p>
      <w:pPr>
        <w:spacing w:line="360" w:lineRule="auto" w:after="160"/>
        <w:jc w:val="both"/>
      </w:pPr>
      <w:r>
        <w:t>Submitted for the final Viva-Voce Examination held on _____________________ at Department of Computer Science, Thiagarajar College (Autonomous), Madurai - 625009.</w:t>
      </w:r>
    </w:p>
    <w:p>
      <w:pPr>
        <w:spacing w:before="1440" w:after="720"/>
      </w:pPr>
      <w:r>
        <w:t>Project Guide</w:t>
        <w:tab/>
        <w:tab/>
        <w:tab/>
        <w:tab/>
        <w:tab/>
        <w:tab/>
        <w:t>Head of the Department</w:t>
        <w:br/>
        <w:t>(Mrs. SM. Valli)</w:t>
        <w:tab/>
        <w:tab/>
        <w:tab/>
        <w:tab/>
        <w:tab/>
        <w:tab/>
        <w:t>(Mrs. SM. Valli)</w:t>
      </w:r>
    </w:p>
    <w:p>
      <w:pPr>
        <w:spacing w:before="720"/>
      </w:pPr>
      <w:r>
        <w:t>External Examiner: _________________________</w:t>
        <w:tab/>
        <w:tab/>
        <w:t>Date: _______________</w:t>
      </w:r>
    </w:p>
    <w:p>
      <w:r>
        <w:br w:type="page"/>
      </w:r>
    </w:p>
    <w:p>
      <w:pPr>
        <w:spacing w:before="360" w:after="240"/>
        <w:jc w:val="center"/>
      </w:pPr>
      <w:r>
        <w:rPr>
          <w:b/>
          <w:color w:val="103C58"/>
          <w:sz w:val="44"/>
        </w:rPr>
        <w:t>DECLARATION</w:t>
      </w:r>
    </w:p>
    <w:p>
      <w:pPr>
        <w:spacing w:line="360" w:lineRule="auto" w:after="160"/>
        <w:jc w:val="both"/>
      </w:pPr>
      <w:r>
        <w:rPr>
          <w:b/>
          <w:color w:val="103C58"/>
        </w:rPr>
        <w:t>Name &amp; Address:</w:t>
        <w:br/>
      </w:r>
      <w:r>
        <w:t>R. NARESHKUMAR (24UCS08)</w:t>
        <w:br/>
        <w:t>B.Sc. Computer Science</w:t>
        <w:br/>
        <w:t>Department of Computer Science</w:t>
        <w:br/>
        <w:t>Thiagarajar College (Autonomous), Madurai - 625009</w:t>
      </w:r>
    </w:p>
    <w:p>
      <w:pPr>
        <w:spacing w:line="360" w:lineRule="auto" w:after="160"/>
        <w:jc w:val="both"/>
      </w:pPr>
      <w:r>
        <w:t>I hereby declare that the project work entitled "SECURE CHIT: DIGITAL CHIT FUND MANAGEMENT SYSTEM", submitted to Thiagarajar College (Autonomous), Madurai, in partial fulfilment of the requirements for the award of the degree of Bachelor of Science in Computer Science, is a record of original work done by me under the guidance of Mrs. SM. VALLI B.E., M.C.A., M.Phil, Department of Computer Science, Thiagarajar College, Madurai.</w:t>
      </w:r>
    </w:p>
    <w:p>
      <w:pPr>
        <w:spacing w:line="360" w:lineRule="auto" w:after="160"/>
        <w:jc w:val="both"/>
      </w:pPr>
      <w:r>
        <w:t>To the best of my knowledge, this report has not formed the basis for the award of any degree, diploma, associateship, fellowship, or similar title in any other University or Institution.</w:t>
      </w:r>
    </w:p>
    <w:p>
      <w:pPr>
        <w:spacing w:before="960"/>
      </w:pPr>
      <w:r>
        <w:t>Place: Madurai</w:t>
        <w:br/>
        <w:t>Date:</w:t>
        <w:tab/>
        <w:tab/>
        <w:tab/>
        <w:tab/>
        <w:tab/>
        <w:tab/>
        <w:t>Signature: _______________________</w:t>
        <w:br/>
        <w:tab/>
        <w:tab/>
        <w:tab/>
        <w:tab/>
        <w:tab/>
        <w:tab/>
        <w:tab/>
        <w:t>(R. NARESHKUMAR)</w:t>
      </w:r>
    </w:p>
    <w:p>
      <w:r>
        <w:br w:type="page"/>
      </w:r>
    </w:p>
    <w:p>
      <w:pPr>
        <w:spacing w:before="360" w:after="240"/>
        <w:jc w:val="center"/>
      </w:pPr>
      <w:r>
        <w:rPr>
          <w:b/>
          <w:color w:val="103C58"/>
          <w:sz w:val="44"/>
        </w:rPr>
        <w:t>DECLARATION</w:t>
      </w:r>
    </w:p>
    <w:p>
      <w:pPr>
        <w:spacing w:line="360" w:lineRule="auto" w:after="160"/>
        <w:jc w:val="both"/>
      </w:pPr>
      <w:r>
        <w:rPr>
          <w:b/>
          <w:color w:val="103C58"/>
        </w:rPr>
        <w:t>Name &amp; Address:</w:t>
        <w:br/>
      </w:r>
      <w:r>
        <w:t>APR. JEGATHEESH VARSHAN (24UCS06)</w:t>
        <w:br/>
        <w:t>B.Sc. Computer Science</w:t>
        <w:br/>
        <w:t>Department of Computer Science</w:t>
        <w:br/>
        <w:t>Thiagarajar College (Autonomous), Madurai - 625009</w:t>
      </w:r>
    </w:p>
    <w:p>
      <w:pPr>
        <w:spacing w:line="360" w:lineRule="auto" w:after="160"/>
        <w:jc w:val="both"/>
      </w:pPr>
      <w:r>
        <w:t>I hereby declare that the project work entitled "SECURE CHIT: DIGITAL CHIT FUND MANAGEMENT SYSTEM", submitted to Thiagarajar College (Autonomous), Madurai, in partial fulfilment of the requirements for the award of the degree of Bachelor of Science in Computer Science, is a record of original work done by me under the guidance of Mrs. SM. VALLI B.E., M.C.A., M.Phil, Department of Computer Science, Thiagarajar College, Madurai.</w:t>
      </w:r>
    </w:p>
    <w:p>
      <w:pPr>
        <w:spacing w:line="360" w:lineRule="auto" w:after="160"/>
        <w:jc w:val="both"/>
      </w:pPr>
      <w:r>
        <w:t>To the best of my knowledge, this report has not formed the basis for the award of any degree, diploma, associateship, fellowship, or similar title in any other University or Institution.</w:t>
      </w:r>
    </w:p>
    <w:p>
      <w:pPr>
        <w:spacing w:before="960"/>
      </w:pPr>
      <w:r>
        <w:t>Place: Madurai</w:t>
        <w:br/>
        <w:t>Date:</w:t>
        <w:tab/>
        <w:tab/>
        <w:tab/>
        <w:tab/>
        <w:tab/>
        <w:tab/>
        <w:t>Signature: _______________________</w:t>
        <w:br/>
        <w:tab/>
        <w:tab/>
        <w:tab/>
        <w:tab/>
        <w:tab/>
        <w:tab/>
        <w:tab/>
        <w:t>(APR. JEGATHEESH VARSHAN)</w:t>
      </w:r>
    </w:p>
    <w:p>
      <w:r>
        <w:br w:type="page"/>
      </w:r>
    </w:p>
    <w:p>
      <w:pPr>
        <w:spacing w:before="360" w:after="240"/>
        <w:jc w:val="center"/>
      </w:pPr>
      <w:r>
        <w:rPr>
          <w:b/>
          <w:color w:val="103C58"/>
          <w:sz w:val="44"/>
        </w:rPr>
        <w:t>ACKNOWLEDGEMENT</w:t>
      </w:r>
    </w:p>
    <w:p>
      <w:pPr>
        <w:spacing w:line="360" w:lineRule="auto" w:after="160"/>
        <w:jc w:val="both"/>
      </w:pPr>
      <w:r>
        <w:t>We extend our sincere thanks to the Almighty for blessing us with the physical strength, mental ability, and determination that enabled us to complete this project effectively.</w:t>
      </w:r>
    </w:p>
    <w:p>
      <w:pPr>
        <w:spacing w:line="360" w:lineRule="auto" w:after="160"/>
        <w:jc w:val="both"/>
      </w:pPr>
      <w:r>
        <w:t>We are grateful to our respected Principal, Dr. D. PANDIARAJA, M.Sc., M.Phil., P.G.D.C.A., B.Ed., Ph.D., Thiagarajar College, Madurai, for granting us the opportunity to carry out this project work under the esteemed guidance of our department.</w:t>
      </w:r>
    </w:p>
    <w:p>
      <w:pPr>
        <w:spacing w:line="360" w:lineRule="auto" w:after="160"/>
        <w:jc w:val="both"/>
      </w:pPr>
      <w:r>
        <w:t>We wish to express our profound gratitude to the Head of the Department of Computer Science, Mrs. SM. VALLI, B.E., M.C.A., M.Phil. We sincerely thank her for her valuable guidance, constant encouragement, and support throughout the progress of this work.</w:t>
      </w:r>
    </w:p>
    <w:p>
      <w:pPr>
        <w:spacing w:line="360" w:lineRule="auto" w:after="160"/>
        <w:jc w:val="both"/>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pPr>
        <w:spacing w:line="360" w:lineRule="auto" w:after="160"/>
        <w:jc w:val="both"/>
      </w:pPr>
      <w:r>
        <w:t>We also extend our heartfelt thanks to all the faculty members of the Department of Computer Science for their constant support, academic guidance, and encouragement during the course of our project.</w:t>
      </w:r>
    </w:p>
    <w:p>
      <w:pPr>
        <w:spacing w:line="360" w:lineRule="auto" w:after="160"/>
        <w:jc w:val="both"/>
      </w:pPr>
      <w:r>
        <w:t>Finally, we express our deep sense of gratitude to our family members and friends for their unwavering encouragement, moral support, and understanding, which have been a pillar of strength throughout our work.</w:t>
      </w:r>
    </w:p>
    <w:p>
      <w:r>
        <w:br w:type="page"/>
      </w:r>
    </w:p>
    <w:p>
      <w:pPr>
        <w:spacing w:before="360" w:after="240"/>
        <w:jc w:val="center"/>
      </w:pPr>
      <w:r>
        <w:rPr>
          <w:b/>
          <w:color w:val="103C58"/>
          <w:sz w:val="44"/>
        </w:rPr>
        <w:t>TABLE OF CONTENTS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000"/>
        <w:gridCol w:w="3000"/>
        <w:gridCol w:w="3000"/>
      </w:tblGrid>
      <w:tr>
        <w:tc>
          <w:tcPr>
            <w:tcW w:type="dxa" w:w="3000"/>
            <w:shd w:fill="103C58"/>
            <w:tcMar>
              <w:top w:w="140" w:type="dxa"/>
              <w:bottom w:w="140" w:type="dxa"/>
              <w:left w:w="150" w:type="dxa"/>
              <w:right w:w="150" w:type="dxa"/>
            </w:tcMar>
          </w:tcPr>
          <w:p>
            <w:pPr>
              <w:jc w:val="left"/>
            </w:pPr>
            <w:r>
              <w:rPr>
                <w:b/>
                <w:color w:val="FFFFFF"/>
                <w:sz w:val="21"/>
              </w:rPr>
              <w:t>Sl. No.</w:t>
            </w:r>
          </w:p>
        </w:tc>
        <w:tc>
          <w:tcPr>
            <w:tcW w:type="dxa" w:w="3000"/>
            <w:shd w:fill="103C58"/>
            <w:tcMar>
              <w:top w:w="140" w:type="dxa"/>
              <w:bottom w:w="140" w:type="dxa"/>
              <w:left w:w="150" w:type="dxa"/>
              <w:right w:w="150" w:type="dxa"/>
            </w:tcMar>
          </w:tcPr>
          <w:p>
            <w:pPr>
              <w:jc w:val="left"/>
            </w:pPr>
            <w:r>
              <w:rPr>
                <w:b/>
                <w:color w:val="FFFFFF"/>
                <w:sz w:val="21"/>
              </w:rPr>
              <w:t>Chapter / Section Title</w:t>
            </w:r>
          </w:p>
        </w:tc>
        <w:tc>
          <w:tcPr>
            <w:tcW w:type="dxa" w:w="3000"/>
            <w:shd w:fill="103C58"/>
            <w:tcMar>
              <w:top w:w="140" w:type="dxa"/>
              <w:bottom w:w="140" w:type="dxa"/>
              <w:left w:w="150" w:type="dxa"/>
              <w:right w:w="150" w:type="dxa"/>
            </w:tcMar>
          </w:tcPr>
          <w:p>
            <w:pPr>
              <w:jc w:val="left"/>
            </w:pPr>
            <w:r>
              <w:rPr>
                <w:b/>
                <w:color w:val="FFFFFF"/>
                <w:sz w:val="21"/>
              </w:rPr>
              <w:t>Page No.</w:t>
            </w:r>
          </w:p>
        </w:tc>
      </w:tr>
      <w:tr>
        <w:tc>
          <w:tcPr>
            <w:tcW w:type="dxa" w:w="3000"/>
            <w:shd w:fill="F8FAFC"/>
            <w:tcMar>
              <w:top w:w="100" w:type="dxa"/>
              <w:bottom w:w="100" w:type="dxa"/>
              <w:left w:w="150" w:type="dxa"/>
              <w:right w:w="150" w:type="dxa"/>
            </w:tcMar>
          </w:tcPr>
          <w:p>
            <w:r>
              <w:rPr>
                <w:color w:val="334155"/>
                <w:sz w:val="20"/>
              </w:rPr>
              <w:t>1</w:t>
            </w:r>
          </w:p>
        </w:tc>
        <w:tc>
          <w:tcPr>
            <w:tcW w:type="dxa" w:w="3000"/>
            <w:shd w:fill="F8FAFC"/>
            <w:tcMar>
              <w:top w:w="100" w:type="dxa"/>
              <w:bottom w:w="100" w:type="dxa"/>
              <w:left w:w="150" w:type="dxa"/>
              <w:right w:w="150" w:type="dxa"/>
            </w:tcMar>
          </w:tcPr>
          <w:p>
            <w:r>
              <w:rPr>
                <w:color w:val="334155"/>
                <w:sz w:val="20"/>
              </w:rPr>
              <w:t>INTRODUCTION</w:t>
              <w:br/>
              <w:t xml:space="preserve">  1.1 Abstract</w:t>
              <w:br/>
              <w:t xml:space="preserve">  1.2 Project Description</w:t>
              <w:br/>
              <w:t xml:space="preserve">  1.3 Purpose &amp; Objectives</w:t>
              <w:br/>
              <w:t xml:space="preserve">  1.4 Project Scope</w:t>
            </w:r>
          </w:p>
        </w:tc>
        <w:tc>
          <w:tcPr>
            <w:tcW w:type="dxa" w:w="3000"/>
            <w:shd w:fill="F8FAFC"/>
            <w:tcMar>
              <w:top w:w="100" w:type="dxa"/>
              <w:bottom w:w="100" w:type="dxa"/>
              <w:left w:w="150" w:type="dxa"/>
              <w:right w:w="150" w:type="dxa"/>
            </w:tcMar>
          </w:tcPr>
          <w:p>
            <w:r>
              <w:rPr>
                <w:color w:val="334155"/>
                <w:sz w:val="20"/>
              </w:rPr>
              <w:t>1</w:t>
            </w:r>
          </w:p>
        </w:tc>
      </w:tr>
      <w:tr>
        <w:tc>
          <w:tcPr>
            <w:tcW w:type="dxa" w:w="3000"/>
            <w:shd w:fill="FFFFFF"/>
            <w:tcMar>
              <w:top w:w="100" w:type="dxa"/>
              <w:bottom w:w="100" w:type="dxa"/>
              <w:left w:w="150" w:type="dxa"/>
              <w:right w:w="150" w:type="dxa"/>
            </w:tcMar>
          </w:tcPr>
          <w:p>
            <w:r>
              <w:rPr>
                <w:color w:val="334155"/>
                <w:sz w:val="20"/>
              </w:rPr>
              <w:t>2</w:t>
            </w:r>
          </w:p>
        </w:tc>
        <w:tc>
          <w:tcPr>
            <w:tcW w:type="dxa" w:w="3000"/>
            <w:shd w:fill="FFFFFF"/>
            <w:tcMar>
              <w:top w:w="100" w:type="dxa"/>
              <w:bottom w:w="100" w:type="dxa"/>
              <w:left w:w="150" w:type="dxa"/>
              <w:right w:w="150" w:type="dxa"/>
            </w:tcMar>
          </w:tcPr>
          <w:p>
            <w:r>
              <w:rPr>
                <w:color w:val="334155"/>
                <w:sz w:val="20"/>
              </w:rPr>
              <w:t>SYSTEM ANALYSIS</w:t>
              <w:br/>
              <w:t xml:space="preserve">  2.1 Existing System &amp; Disadvantages</w:t>
              <w:br/>
              <w:t xml:space="preserve">  2.2 Proposed System &amp; Advantages</w:t>
              <w:br/>
              <w:t xml:space="preserve">  2.3 Feasibility Study</w:t>
            </w:r>
          </w:p>
        </w:tc>
        <w:tc>
          <w:tcPr>
            <w:tcW w:type="dxa" w:w="3000"/>
            <w:shd w:fill="FFFFFF"/>
            <w:tcMar>
              <w:top w:w="100" w:type="dxa"/>
              <w:bottom w:w="100" w:type="dxa"/>
              <w:left w:w="150" w:type="dxa"/>
              <w:right w:w="150" w:type="dxa"/>
            </w:tcMar>
          </w:tcPr>
          <w:p>
            <w:r>
              <w:rPr>
                <w:color w:val="334155"/>
                <w:sz w:val="20"/>
              </w:rPr>
              <w:t>4</w:t>
            </w:r>
          </w:p>
        </w:tc>
      </w:tr>
      <w:tr>
        <w:tc>
          <w:tcPr>
            <w:tcW w:type="dxa" w:w="3000"/>
            <w:shd w:fill="F8FAFC"/>
            <w:tcMar>
              <w:top w:w="100" w:type="dxa"/>
              <w:bottom w:w="100" w:type="dxa"/>
              <w:left w:w="150" w:type="dxa"/>
              <w:right w:w="150" w:type="dxa"/>
            </w:tcMar>
          </w:tcPr>
          <w:p>
            <w:r>
              <w:rPr>
                <w:color w:val="334155"/>
                <w:sz w:val="20"/>
              </w:rPr>
              <w:t>3</w:t>
            </w:r>
          </w:p>
        </w:tc>
        <w:tc>
          <w:tcPr>
            <w:tcW w:type="dxa" w:w="3000"/>
            <w:shd w:fill="F8FAFC"/>
            <w:tcMar>
              <w:top w:w="100" w:type="dxa"/>
              <w:bottom w:w="100" w:type="dxa"/>
              <w:left w:w="150" w:type="dxa"/>
              <w:right w:w="150" w:type="dxa"/>
            </w:tcMar>
          </w:tcPr>
          <w:p>
            <w:r>
              <w:rPr>
                <w:color w:val="334155"/>
                <w:sz w:val="20"/>
              </w:rPr>
              <w:t>SYSTEM CONFIGURATION</w:t>
              <w:br/>
              <w:t xml:space="preserve">  3.1 Hardware Specifications</w:t>
              <w:br/>
              <w:t xml:space="preserve">  3.2 Software Specifications</w:t>
              <w:br/>
              <w:t xml:space="preserve">  3.3 Language &amp; Technologies</w:t>
            </w:r>
          </w:p>
        </w:tc>
        <w:tc>
          <w:tcPr>
            <w:tcW w:type="dxa" w:w="3000"/>
            <w:shd w:fill="F8FAFC"/>
            <w:tcMar>
              <w:top w:w="100" w:type="dxa"/>
              <w:bottom w:w="100" w:type="dxa"/>
              <w:left w:w="150" w:type="dxa"/>
              <w:right w:w="150" w:type="dxa"/>
            </w:tcMar>
          </w:tcPr>
          <w:p>
            <w:r>
              <w:rPr>
                <w:color w:val="334155"/>
                <w:sz w:val="20"/>
              </w:rPr>
              <w:t>7</w:t>
            </w:r>
          </w:p>
        </w:tc>
      </w:tr>
      <w:tr>
        <w:tc>
          <w:tcPr>
            <w:tcW w:type="dxa" w:w="3000"/>
            <w:shd w:fill="FFFFFF"/>
            <w:tcMar>
              <w:top w:w="100" w:type="dxa"/>
              <w:bottom w:w="100" w:type="dxa"/>
              <w:left w:w="150" w:type="dxa"/>
              <w:right w:w="150" w:type="dxa"/>
            </w:tcMar>
          </w:tcPr>
          <w:p>
            <w:r>
              <w:rPr>
                <w:color w:val="334155"/>
                <w:sz w:val="20"/>
              </w:rPr>
              <w:t>4</w:t>
            </w:r>
          </w:p>
        </w:tc>
        <w:tc>
          <w:tcPr>
            <w:tcW w:type="dxa" w:w="3000"/>
            <w:shd w:fill="FFFFFF"/>
            <w:tcMar>
              <w:top w:w="100" w:type="dxa"/>
              <w:bottom w:w="100" w:type="dxa"/>
              <w:left w:w="150" w:type="dxa"/>
              <w:right w:w="150" w:type="dxa"/>
            </w:tcMar>
          </w:tcPr>
          <w:p>
            <w:r>
              <w:rPr>
                <w:color w:val="334155"/>
                <w:sz w:val="20"/>
              </w:rPr>
              <w:t>SYSTEM DESIGN</w:t>
              <w:br/>
              <w:t xml:space="preserve">  4.1 System Architecture</w:t>
              <w:br/>
              <w:t xml:space="preserve">  4.2 Data Flow Diagrams (DFD Levels 0-3)</w:t>
              <w:br/>
              <w:t xml:space="preserve">  4.3 Database Schema &amp; ER Design</w:t>
              <w:br/>
              <w:t xml:space="preserve">  4.4 Module Descriptions</w:t>
            </w:r>
          </w:p>
        </w:tc>
        <w:tc>
          <w:tcPr>
            <w:tcW w:type="dxa" w:w="3000"/>
            <w:shd w:fill="FFFFFF"/>
            <w:tcMar>
              <w:top w:w="100" w:type="dxa"/>
              <w:bottom w:w="100" w:type="dxa"/>
              <w:left w:w="150" w:type="dxa"/>
              <w:right w:w="150" w:type="dxa"/>
            </w:tcMar>
          </w:tcPr>
          <w:p>
            <w:r>
              <w:rPr>
                <w:color w:val="334155"/>
                <w:sz w:val="20"/>
              </w:rPr>
              <w:t>11</w:t>
            </w:r>
          </w:p>
        </w:tc>
      </w:tr>
      <w:tr>
        <w:tc>
          <w:tcPr>
            <w:tcW w:type="dxa" w:w="3000"/>
            <w:shd w:fill="F8FAFC"/>
            <w:tcMar>
              <w:top w:w="100" w:type="dxa"/>
              <w:bottom w:w="100" w:type="dxa"/>
              <w:left w:w="150" w:type="dxa"/>
              <w:right w:w="150" w:type="dxa"/>
            </w:tcMar>
          </w:tcPr>
          <w:p>
            <w:r>
              <w:rPr>
                <w:color w:val="334155"/>
                <w:sz w:val="20"/>
              </w:rPr>
              <w:t>5</w:t>
            </w:r>
          </w:p>
        </w:tc>
        <w:tc>
          <w:tcPr>
            <w:tcW w:type="dxa" w:w="3000"/>
            <w:shd w:fill="F8FAFC"/>
            <w:tcMar>
              <w:top w:w="100" w:type="dxa"/>
              <w:bottom w:w="100" w:type="dxa"/>
              <w:left w:w="150" w:type="dxa"/>
              <w:right w:w="150" w:type="dxa"/>
            </w:tcMar>
          </w:tcPr>
          <w:p>
            <w:r>
              <w:rPr>
                <w:color w:val="334155"/>
                <w:sz w:val="20"/>
              </w:rPr>
              <w:t>SYSTEM IMPLEMENTATION</w:t>
              <w:br/>
              <w:t xml:space="preserve">  5.1 Requirements &amp; Version Specs</w:t>
              <w:br/>
              <w:t xml:space="preserve">  5.2 Sample Coding Implementation</w:t>
            </w:r>
          </w:p>
        </w:tc>
        <w:tc>
          <w:tcPr>
            <w:tcW w:type="dxa" w:w="3000"/>
            <w:shd w:fill="F8FAFC"/>
            <w:tcMar>
              <w:top w:w="100" w:type="dxa"/>
              <w:bottom w:w="100" w:type="dxa"/>
              <w:left w:w="150" w:type="dxa"/>
              <w:right w:w="150" w:type="dxa"/>
            </w:tcMar>
          </w:tcPr>
          <w:p>
            <w:r>
              <w:rPr>
                <w:color w:val="334155"/>
                <w:sz w:val="20"/>
              </w:rPr>
              <w:t>17</w:t>
            </w:r>
          </w:p>
        </w:tc>
      </w:tr>
      <w:tr>
        <w:tc>
          <w:tcPr>
            <w:tcW w:type="dxa" w:w="3000"/>
            <w:shd w:fill="FFFFFF"/>
            <w:tcMar>
              <w:top w:w="100" w:type="dxa"/>
              <w:bottom w:w="100" w:type="dxa"/>
              <w:left w:w="150" w:type="dxa"/>
              <w:right w:w="150" w:type="dxa"/>
            </w:tcMar>
          </w:tcPr>
          <w:p>
            <w:r>
              <w:rPr>
                <w:color w:val="334155"/>
                <w:sz w:val="20"/>
              </w:rPr>
              <w:t>6</w:t>
            </w:r>
          </w:p>
        </w:tc>
        <w:tc>
          <w:tcPr>
            <w:tcW w:type="dxa" w:w="3000"/>
            <w:shd w:fill="FFFFFF"/>
            <w:tcMar>
              <w:top w:w="100" w:type="dxa"/>
              <w:bottom w:w="100" w:type="dxa"/>
              <w:left w:w="150" w:type="dxa"/>
              <w:right w:w="150" w:type="dxa"/>
            </w:tcMar>
          </w:tcPr>
          <w:p>
            <w:r>
              <w:rPr>
                <w:color w:val="334155"/>
                <w:sz w:val="20"/>
              </w:rPr>
              <w:t>SYSTEM TESTING</w:t>
              <w:br/>
              <w:t xml:space="preserve">  6.1 Testing Overview</w:t>
              <w:br/>
              <w:t xml:space="preserve">  6.2 Unit Testing &amp; Calculation Verification</w:t>
              <w:br/>
              <w:t xml:space="preserve">  6.3 Performance Testing</w:t>
              <w:br/>
              <w:t xml:space="preserve">  6.4 Integration &amp; End-to-End Testing</w:t>
            </w:r>
          </w:p>
        </w:tc>
        <w:tc>
          <w:tcPr>
            <w:tcW w:type="dxa" w:w="3000"/>
            <w:shd w:fill="FFFFFF"/>
            <w:tcMar>
              <w:top w:w="100" w:type="dxa"/>
              <w:bottom w:w="100" w:type="dxa"/>
              <w:left w:w="150" w:type="dxa"/>
              <w:right w:w="150" w:type="dxa"/>
            </w:tcMar>
          </w:tcPr>
          <w:p>
            <w:r>
              <w:rPr>
                <w:color w:val="334155"/>
                <w:sz w:val="20"/>
              </w:rPr>
              <w:t>21</w:t>
            </w:r>
          </w:p>
        </w:tc>
      </w:tr>
      <w:tr>
        <w:tc>
          <w:tcPr>
            <w:tcW w:type="dxa" w:w="3000"/>
            <w:shd w:fill="F8FAFC"/>
            <w:tcMar>
              <w:top w:w="100" w:type="dxa"/>
              <w:bottom w:w="100" w:type="dxa"/>
              <w:left w:w="150" w:type="dxa"/>
              <w:right w:w="150" w:type="dxa"/>
            </w:tcMar>
          </w:tcPr>
          <w:p>
            <w:r>
              <w:rPr>
                <w:color w:val="334155"/>
                <w:sz w:val="20"/>
              </w:rPr>
              <w:t>7</w:t>
            </w:r>
          </w:p>
        </w:tc>
        <w:tc>
          <w:tcPr>
            <w:tcW w:type="dxa" w:w="3000"/>
            <w:shd w:fill="F8FAFC"/>
            <w:tcMar>
              <w:top w:w="100" w:type="dxa"/>
              <w:bottom w:w="100" w:type="dxa"/>
              <w:left w:w="150" w:type="dxa"/>
              <w:right w:w="150" w:type="dxa"/>
            </w:tcMar>
          </w:tcPr>
          <w:p>
            <w:r>
              <w:rPr>
                <w:color w:val="334155"/>
                <w:sz w:val="20"/>
              </w:rPr>
              <w:t>SCREENSHOTS &amp; INTERFACE WALKTHROUGH</w:t>
            </w:r>
          </w:p>
        </w:tc>
        <w:tc>
          <w:tcPr>
            <w:tcW w:type="dxa" w:w="3000"/>
            <w:shd w:fill="F8FAFC"/>
            <w:tcMar>
              <w:top w:w="100" w:type="dxa"/>
              <w:bottom w:w="100" w:type="dxa"/>
              <w:left w:w="150" w:type="dxa"/>
              <w:right w:w="150" w:type="dxa"/>
            </w:tcMar>
          </w:tcPr>
          <w:p>
            <w:r>
              <w:rPr>
                <w:color w:val="334155"/>
                <w:sz w:val="20"/>
              </w:rPr>
              <w:t>25</w:t>
            </w:r>
          </w:p>
        </w:tc>
      </w:tr>
      <w:tr>
        <w:tc>
          <w:tcPr>
            <w:tcW w:type="dxa" w:w="3000"/>
            <w:shd w:fill="FFFFFF"/>
            <w:tcMar>
              <w:top w:w="100" w:type="dxa"/>
              <w:bottom w:w="100" w:type="dxa"/>
              <w:left w:w="150" w:type="dxa"/>
              <w:right w:w="150" w:type="dxa"/>
            </w:tcMar>
          </w:tcPr>
          <w:p>
            <w:r>
              <w:rPr>
                <w:color w:val="334155"/>
                <w:sz w:val="20"/>
              </w:rPr>
              <w:t>8</w:t>
            </w:r>
          </w:p>
        </w:tc>
        <w:tc>
          <w:tcPr>
            <w:tcW w:type="dxa" w:w="3000"/>
            <w:shd w:fill="FFFFFF"/>
            <w:tcMar>
              <w:top w:w="100" w:type="dxa"/>
              <w:bottom w:w="100" w:type="dxa"/>
              <w:left w:w="150" w:type="dxa"/>
              <w:right w:w="150" w:type="dxa"/>
            </w:tcMar>
          </w:tcPr>
          <w:p>
            <w:r>
              <w:rPr>
                <w:color w:val="334155"/>
                <w:sz w:val="20"/>
              </w:rPr>
              <w:t>CONCLUSION</w:t>
            </w:r>
          </w:p>
        </w:tc>
        <w:tc>
          <w:tcPr>
            <w:tcW w:type="dxa" w:w="3000"/>
            <w:shd w:fill="FFFFFF"/>
            <w:tcMar>
              <w:top w:w="100" w:type="dxa"/>
              <w:bottom w:w="100" w:type="dxa"/>
              <w:left w:w="150" w:type="dxa"/>
              <w:right w:w="150" w:type="dxa"/>
            </w:tcMar>
          </w:tcPr>
          <w:p>
            <w:r>
              <w:rPr>
                <w:color w:val="334155"/>
                <w:sz w:val="20"/>
              </w:rPr>
              <w:t>28</w:t>
            </w:r>
          </w:p>
        </w:tc>
      </w:tr>
      <w:tr>
        <w:tc>
          <w:tcPr>
            <w:tcW w:type="dxa" w:w="3000"/>
            <w:shd w:fill="F8FAFC"/>
            <w:tcMar>
              <w:top w:w="100" w:type="dxa"/>
              <w:bottom w:w="100" w:type="dxa"/>
              <w:left w:w="150" w:type="dxa"/>
              <w:right w:w="150" w:type="dxa"/>
            </w:tcMar>
          </w:tcPr>
          <w:p>
            <w:r>
              <w:rPr>
                <w:color w:val="334155"/>
                <w:sz w:val="20"/>
              </w:rPr>
              <w:t>9</w:t>
            </w:r>
          </w:p>
        </w:tc>
        <w:tc>
          <w:tcPr>
            <w:tcW w:type="dxa" w:w="3000"/>
            <w:shd w:fill="F8FAFC"/>
            <w:tcMar>
              <w:top w:w="100" w:type="dxa"/>
              <w:bottom w:w="100" w:type="dxa"/>
              <w:left w:w="150" w:type="dxa"/>
              <w:right w:w="150" w:type="dxa"/>
            </w:tcMar>
          </w:tcPr>
          <w:p>
            <w:r>
              <w:rPr>
                <w:color w:val="334155"/>
                <w:sz w:val="20"/>
              </w:rPr>
              <w:t>FUTURE ENHANCEMENTS</w:t>
            </w:r>
          </w:p>
        </w:tc>
        <w:tc>
          <w:tcPr>
            <w:tcW w:type="dxa" w:w="3000"/>
            <w:shd w:fill="F8FAFC"/>
            <w:tcMar>
              <w:top w:w="100" w:type="dxa"/>
              <w:bottom w:w="100" w:type="dxa"/>
              <w:left w:w="150" w:type="dxa"/>
              <w:right w:w="150" w:type="dxa"/>
            </w:tcMar>
          </w:tcPr>
          <w:p>
            <w:r>
              <w:rPr>
                <w:color w:val="334155"/>
                <w:sz w:val="20"/>
              </w:rPr>
              <w:t>29</w:t>
            </w:r>
          </w:p>
        </w:tc>
      </w:tr>
      <w:tr>
        <w:tc>
          <w:tcPr>
            <w:tcW w:type="dxa" w:w="3000"/>
            <w:shd w:fill="FFFFFF"/>
            <w:tcMar>
              <w:top w:w="100" w:type="dxa"/>
              <w:bottom w:w="100" w:type="dxa"/>
              <w:left w:w="150" w:type="dxa"/>
              <w:right w:w="150" w:type="dxa"/>
            </w:tcMar>
          </w:tcPr>
          <w:p>
            <w:r>
              <w:rPr>
                <w:color w:val="334155"/>
                <w:sz w:val="20"/>
              </w:rPr>
              <w:t>10</w:t>
            </w:r>
          </w:p>
        </w:tc>
        <w:tc>
          <w:tcPr>
            <w:tcW w:type="dxa" w:w="3000"/>
            <w:shd w:fill="FFFFFF"/>
            <w:tcMar>
              <w:top w:w="100" w:type="dxa"/>
              <w:bottom w:w="100" w:type="dxa"/>
              <w:left w:w="150" w:type="dxa"/>
              <w:right w:w="150" w:type="dxa"/>
            </w:tcMar>
          </w:tcPr>
          <w:p>
            <w:r>
              <w:rPr>
                <w:color w:val="334155"/>
                <w:sz w:val="20"/>
              </w:rPr>
              <w:t>BIBLIOGRAPHY &amp; REFERENCES</w:t>
            </w:r>
          </w:p>
        </w:tc>
        <w:tc>
          <w:tcPr>
            <w:tcW w:type="dxa" w:w="3000"/>
            <w:shd w:fill="FFFFFF"/>
            <w:tcMar>
              <w:top w:w="100" w:type="dxa"/>
              <w:bottom w:w="100" w:type="dxa"/>
              <w:left w:w="150" w:type="dxa"/>
              <w:right w:w="150" w:type="dxa"/>
            </w:tcMar>
          </w:tcPr>
          <w:p>
            <w:r>
              <w:rPr>
                <w:color w:val="334155"/>
                <w:sz w:val="20"/>
              </w:rPr>
              <w:t>30</w:t>
            </w:r>
          </w:p>
        </w:tc>
      </w:tr>
    </w:tbl>
    <w:p>
      <w:r>
        <w:br w:type="page"/>
      </w:r>
    </w:p>
    <w:p>
      <w:pPr>
        <w:spacing w:before="480" w:after="240"/>
        <w:jc w:val="left"/>
      </w:pPr>
      <w:r>
        <w:rPr>
          <w:b/>
          <w:color w:val="103C58"/>
          <w:sz w:val="36"/>
        </w:rPr>
        <w:t>1. Intro &amp; Overview</w:t>
      </w:r>
    </w:p>
    <w:p>
      <w:pPr>
        <w:spacing w:before="320" w:after="120"/>
        <w:jc w:val="left"/>
      </w:pPr>
      <w:r>
        <w:rPr>
          <w:b/>
          <w:color w:val="03739E"/>
          <w:sz w:val="30"/>
        </w:rPr>
        <w:t>1.1 ABSTRACT</w:t>
      </w:r>
    </w:p>
    <w:p>
      <w:pPr>
        <w:spacing w:line="360" w:lineRule="auto" w:after="160"/>
        <w:jc w:val="both"/>
      </w:pPr>
      <w:r>
        <w:t>The SecureChit: Digital Chit Fund Management System is an enterprise-grade full-stack Web application designed to digitize, automate, and secure traditional chit fund savings and credit operations. Traditional chit fund schemes operating in India suffer from significant operational inefficiencies, manual ledger record-keeping errors, bid opacity, lack of audit trails, and delayed payment collections. Built using React 18, Tailwind CSS, Python FastAPI / Node.js REST API, SQLite/MySQL Database, Fast2SMS Bulk SMS API, and Nodemailer SMTP Gateway, the system provides a robust digital transport platform replacing paper registers with automated web services.</w:t>
      </w:r>
    </w:p>
    <w:tbl>
      <w:tblPr>
        <w:tblW w:type="auto" w:w="0"/>
        <w:jc w:val="center"/>
        <w:tblLook w:firstColumn="1" w:firstRow="1" w:lastColumn="0" w:lastRow="0" w:noHBand="0" w:noVBand="1" w:val="04A0"/>
      </w:tblPr>
      <w:tblGrid>
        <w:gridCol w:w="9000"/>
      </w:tblGrid>
      <w:tr>
        <w:tc>
          <w:tcPr>
            <w:tcW w:type="dxa" w:w="9000"/>
            <w:shd w:fill="F0F9FF"/>
            <w:tcMar>
              <w:top w:w="140" w:type="dxa"/>
              <w:bottom w:w="140" w:type="dxa"/>
              <w:left w:w="180" w:type="dxa"/>
              <w:right w:w="180" w:type="dxa"/>
            </w:tcMar>
            <w:tcBorders>
              <w:left w:val="single" w:sz="24" w:space="0" w:color="03739E"/>
              <w:top w:val="none"/>
              <w:right w:val="none"/>
              <w:bottom w:val="none"/>
            </w:tcBorders>
          </w:tcPr>
          <w:p>
            <w:pPr>
              <w:spacing w:line="300" w:lineRule="auto" w:after="80"/>
              <w:jc w:val="both"/>
            </w:pPr>
            <w:r>
              <w:rPr>
                <w:b/>
                <w:color w:val="03739E"/>
                <w:sz w:val="22"/>
              </w:rPr>
              <w:t>📌 Project Core Highlight</w:t>
              <w:br/>
            </w:r>
            <w:r>
              <w:rPr>
                <w:color w:val="1E293B"/>
                <w:sz w:val="21"/>
              </w:rPr>
              <w:t>SecureChit eliminates manual dividend calculation fraud and bid manipulation by running a real-time digital reverse auction engine backed by automated SMS (Fast2SMS) and Email alerts.</w:t>
            </w:r>
          </w:p>
        </w:tc>
      </w:tr>
    </w:tbl>
    <w:p>
      <w:pPr>
        <w:spacing w:after="120"/>
      </w:pPr>
    </w:p>
    <w:p>
      <w:pPr>
        <w:spacing w:line="360" w:lineRule="auto" w:after="160"/>
        <w:jc w:val="both"/>
      </w:pPr>
      <w:r>
        <w:t>The system caters to two primary user roles: Subscribers / Members and Chit Foremen / Administrators. Subscribers can securely log in, explore active chit pools, participate in scheduled reverse auctions, view dynamic monthly dividend calculations, submit digital payment receipts, and receive automated reminders. Administrators gain access to a powerful management dashboard to create new chit schemes, verify subscriber credentials, supervise monthly bidding rounds, approve installment receipts, monitor default risks, and export financial summaries.</w:t>
      </w:r>
    </w:p>
    <w:p>
      <w:pPr>
        <w:spacing w:before="320" w:after="120"/>
        <w:jc w:val="left"/>
      </w:pPr>
      <w:r>
        <w:rPr>
          <w:b/>
          <w:color w:val="03739E"/>
          <w:sz w:val="30"/>
        </w:rPr>
        <w:t>1.2 PROJECT DESCRIPTION</w:t>
      </w:r>
    </w:p>
    <w:p>
      <w:pPr>
        <w:spacing w:line="360" w:lineRule="auto" w:after="160"/>
        <w:jc w:val="both"/>
      </w:pPr>
      <w:r>
        <w:t>Chit funds represent a unique indigenous financial institution in India that combines savings and credit. A group of individuals agrees to contribute a fixed amount of money periodically into a single pool for a specified duration. In every cycle, the collected pool is auctioned to the subscriber willing to accept the highest discount, with the remaining balance (minus foreman commission) distributed equally among all members as a dividend.</w:t>
      </w:r>
    </w:p>
    <w:p>
      <w:pPr>
        <w:pStyle w:val="ListBullet"/>
        <w:spacing w:line="360" w:lineRule="auto" w:after="80"/>
        <w:jc w:val="both"/>
      </w:pPr>
      <w:r>
        <w:t>User Registration &amp; Identity Verification: Onboarding subscribers with identity proof validation and role assignment.</w:t>
      </w:r>
    </w:p>
    <w:p>
      <w:pPr>
        <w:pStyle w:val="ListBullet"/>
        <w:spacing w:line="360" w:lineRule="auto" w:after="80"/>
        <w:jc w:val="both"/>
      </w:pPr>
      <w:r>
        <w:t>Chit Pool Builder: Enabling foremen to define pool value, tenure (months), member capacity, and bid floor discount limits.</w:t>
      </w:r>
    </w:p>
    <w:p>
      <w:pPr>
        <w:pStyle w:val="ListBullet"/>
        <w:spacing w:line="360" w:lineRule="auto" w:after="80"/>
        <w:jc w:val="both"/>
      </w:pPr>
      <w:r>
        <w:t>Live Reverse Bidding Console: Facilitating transparent real-time bidding where members enter discount offers digitally.</w:t>
      </w:r>
    </w:p>
    <w:p>
      <w:pPr>
        <w:pStyle w:val="ListBullet"/>
        <w:spacing w:line="360" w:lineRule="auto" w:after="80"/>
        <w:jc w:val="both"/>
      </w:pPr>
      <w:r>
        <w:t>Automated Dividend Algorithm: Instant calculation of 5% foreman commission, net dividend pool, individual dividend shares, and net payable monthly installments.</w:t>
      </w:r>
    </w:p>
    <w:p>
      <w:pPr>
        <w:pStyle w:val="ListBullet"/>
        <w:spacing w:line="360" w:lineRule="auto" w:after="80"/>
        <w:jc w:val="both"/>
      </w:pPr>
      <w:r>
        <w:t>Installment Ledger &amp; Approval Workflow: Digital logging of payment references, receipt screenshot submission, and one-click admin verification.</w:t>
      </w:r>
    </w:p>
    <w:p>
      <w:pPr>
        <w:pStyle w:val="ListBullet"/>
        <w:spacing w:line="360" w:lineRule="auto" w:after="80"/>
        <w:jc w:val="both"/>
      </w:pPr>
      <w:r>
        <w:t>Multi-Channel Notification Gateway: Automated Fast2SMS API and SMTP Email triggers for due alerts, auction announcements, and payment acknowledgments.</w:t>
      </w:r>
    </w:p>
    <w:p>
      <w:pPr>
        <w:spacing w:before="320" w:after="120"/>
        <w:jc w:val="left"/>
      </w:pPr>
      <w:r>
        <w:rPr>
          <w:b/>
          <w:color w:val="03739E"/>
          <w:sz w:val="30"/>
        </w:rPr>
        <w:t>1.3 PURPOSE &amp; OBJECTIVES</w:t>
      </w:r>
    </w:p>
    <w:p>
      <w:pPr>
        <w:pStyle w:val="ListBullet"/>
        <w:spacing w:line="360" w:lineRule="auto" w:after="80"/>
        <w:jc w:val="both"/>
      </w:pPr>
      <w:r>
        <w:t>Eliminate Paperwork: Replace physical registers, paper receipts, and hand-written passbooks with an encrypted relational database.</w:t>
      </w:r>
    </w:p>
    <w:p>
      <w:pPr>
        <w:pStyle w:val="ListBullet"/>
        <w:spacing w:line="360" w:lineRule="auto" w:after="80"/>
        <w:jc w:val="both"/>
      </w:pPr>
      <w:r>
        <w:t>100% Financial Transparency: Provide real-time visibility into pool value, bid discounts, foreman commission, and individual dividend payouts.</w:t>
      </w:r>
    </w:p>
    <w:p>
      <w:pPr>
        <w:pStyle w:val="ListBullet"/>
        <w:spacing w:line="360" w:lineRule="auto" w:after="80"/>
        <w:jc w:val="both"/>
      </w:pPr>
      <w:r>
        <w:t>Eliminate Bid Manipulation: Implement timestamped digital bidding logs that guarantee equal opportunity and auditability.</w:t>
      </w:r>
    </w:p>
    <w:p>
      <w:pPr>
        <w:pStyle w:val="ListBullet"/>
        <w:spacing w:line="360" w:lineRule="auto" w:after="80"/>
        <w:jc w:val="both"/>
      </w:pPr>
      <w:r>
        <w:t>Minimize Subscriber Default Rates: Automate SMS and email reminders prior to due dates to ensure timely installment collections.</w:t>
      </w:r>
    </w:p>
    <w:p>
      <w:r>
        <w:br w:type="page"/>
      </w:r>
    </w:p>
    <w:p>
      <w:pPr>
        <w:spacing w:before="480" w:after="240"/>
        <w:jc w:val="left"/>
      </w:pPr>
      <w:r>
        <w:rPr>
          <w:b/>
          <w:color w:val="103C58"/>
          <w:sz w:val="36"/>
        </w:rPr>
        <w:t>2. System Analysis</w:t>
      </w:r>
    </w:p>
    <w:p>
      <w:pPr>
        <w:spacing w:before="320" w:after="120"/>
        <w:jc w:val="left"/>
      </w:pPr>
      <w:r>
        <w:rPr>
          <w:b/>
          <w:color w:val="03739E"/>
          <w:sz w:val="30"/>
        </w:rPr>
        <w:t>2.1 EXISTING SYSTEM ANALYSIS</w:t>
      </w:r>
    </w:p>
    <w:p>
      <w:pPr>
        <w:spacing w:line="360" w:lineRule="auto" w:after="160"/>
        <w:jc w:val="both"/>
      </w:pPr>
      <w:r>
        <w:t>Currently, most traditional chit fund organizations rely on manual or semi-automated processes. Members are required to physically attend monthly auction meetings, submit handwritten bid slips, and pay cash at physical office counters.</w:t>
      </w:r>
    </w:p>
    <w:p>
      <w:pPr>
        <w:spacing w:before="320" w:after="120"/>
        <w:jc w:val="left"/>
      </w:pPr>
      <w:r>
        <w:rPr>
          <w:b/>
          <w:color w:val="03739E"/>
          <w:sz w:val="30"/>
        </w:rPr>
        <w:t>2.2 PROPOSED SYSTEM ANALYSIS</w:t>
      </w:r>
    </w:p>
    <w:p>
      <w:pPr>
        <w:spacing w:line="360" w:lineRule="auto" w:after="160"/>
        <w:jc w:val="both"/>
      </w:pPr>
      <w:r>
        <w:t>The proposed SecureChit system transforms traditional chit operations into a secure web application. Subscribers can register online, view active schemes, bid in live reverse auctions, inspect automated dividend statements, submit online payment receipts, and track their savings history from any device.</w:t>
      </w:r>
    </w:p>
    <w:p>
      <w:pPr>
        <w:spacing w:before="320" w:after="120"/>
        <w:jc w:val="left"/>
      </w:pPr>
      <w:r>
        <w:rPr>
          <w:b/>
          <w:color w:val="03739E"/>
          <w:sz w:val="30"/>
        </w:rPr>
        <w:t>2.3 FEASIBILITY STUDY</w:t>
      </w:r>
    </w:p>
    <w:p>
      <w:pPr>
        <w:spacing w:line="360" w:lineRule="auto" w:after="160"/>
        <w:jc w:val="both"/>
      </w:pPr>
      <w:r>
        <w:t>A comprehensive feasibility analysis was conducted across technical, operational, economic, and schedule dimensions: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000"/>
        <w:gridCol w:w="3000"/>
        <w:gridCol w:w="3000"/>
      </w:tblGrid>
      <w:tr>
        <w:tc>
          <w:tcPr>
            <w:tcW w:type="dxa" w:w="3000"/>
            <w:shd w:fill="103C58"/>
            <w:tcMar>
              <w:top w:w="140" w:type="dxa"/>
              <w:bottom w:w="140" w:type="dxa"/>
              <w:left w:w="150" w:type="dxa"/>
              <w:right w:w="150" w:type="dxa"/>
            </w:tcMar>
          </w:tcPr>
          <w:p>
            <w:pPr>
              <w:jc w:val="left"/>
            </w:pPr>
            <w:r>
              <w:rPr>
                <w:b/>
                <w:color w:val="FFFFFF"/>
                <w:sz w:val="21"/>
              </w:rPr>
              <w:t>Feasibility Dimension</w:t>
            </w:r>
          </w:p>
        </w:tc>
        <w:tc>
          <w:tcPr>
            <w:tcW w:type="dxa" w:w="3000"/>
            <w:shd w:fill="103C58"/>
            <w:tcMar>
              <w:top w:w="140" w:type="dxa"/>
              <w:bottom w:w="140" w:type="dxa"/>
              <w:left w:w="150" w:type="dxa"/>
              <w:right w:w="150" w:type="dxa"/>
            </w:tcMar>
          </w:tcPr>
          <w:p>
            <w:pPr>
              <w:jc w:val="left"/>
            </w:pPr>
            <w:r>
              <w:rPr>
                <w:b/>
                <w:color w:val="FFFFFF"/>
                <w:sz w:val="21"/>
              </w:rPr>
              <w:t>Evaluation Parameters &amp; Criteria</w:t>
            </w:r>
          </w:p>
        </w:tc>
        <w:tc>
          <w:tcPr>
            <w:tcW w:type="dxa" w:w="3000"/>
            <w:shd w:fill="103C58"/>
            <w:tcMar>
              <w:top w:w="140" w:type="dxa"/>
              <w:bottom w:w="140" w:type="dxa"/>
              <w:left w:w="150" w:type="dxa"/>
              <w:right w:w="150" w:type="dxa"/>
            </w:tcMar>
          </w:tcPr>
          <w:p>
            <w:pPr>
              <w:jc w:val="left"/>
            </w:pPr>
            <w:r>
              <w:rPr>
                <w:b/>
                <w:color w:val="FFFFFF"/>
                <w:sz w:val="21"/>
              </w:rPr>
              <w:t>Feasibility Status</w:t>
            </w:r>
          </w:p>
        </w:tc>
      </w:tr>
      <w:tr>
        <w:tc>
          <w:tcPr>
            <w:tcW w:type="dxa" w:w="3000"/>
            <w:shd w:fill="F1F5F9"/>
            <w:tcMar>
              <w:top w:w="100" w:type="dxa"/>
              <w:bottom w:w="100" w:type="dxa"/>
              <w:left w:w="150" w:type="dxa"/>
              <w:right w:w="150" w:type="dxa"/>
            </w:tcMar>
          </w:tcPr>
          <w:p>
            <w:r>
              <w:rPr>
                <w:color w:val="334155"/>
                <w:sz w:val="20"/>
              </w:rPr>
              <w:t>Technical Feasibility</w:t>
            </w:r>
          </w:p>
        </w:tc>
        <w:tc>
          <w:tcPr>
            <w:tcW w:type="dxa" w:w="3000"/>
            <w:shd w:fill="F1F5F9"/>
            <w:tcMar>
              <w:top w:w="100" w:type="dxa"/>
              <w:bottom w:w="100" w:type="dxa"/>
              <w:left w:w="150" w:type="dxa"/>
              <w:right w:w="150" w:type="dxa"/>
            </w:tcMar>
          </w:tcPr>
          <w:p>
            <w:r>
              <w:rPr>
                <w:color w:val="334155"/>
                <w:sz w:val="20"/>
              </w:rPr>
              <w:t>Uses open-source React 18, FastAPI, SQLite/MySQL. Low server demands, runs on standard Web infrastructure.</w:t>
            </w:r>
          </w:p>
        </w:tc>
        <w:tc>
          <w:tcPr>
            <w:tcW w:type="dxa" w:w="3000"/>
            <w:shd w:fill="F1F5F9"/>
            <w:tcMar>
              <w:top w:w="100" w:type="dxa"/>
              <w:bottom w:w="100" w:type="dxa"/>
              <w:left w:w="150" w:type="dxa"/>
              <w:right w:w="150" w:type="dxa"/>
            </w:tcMar>
          </w:tcPr>
          <w:p>
            <w:r>
              <w:rPr>
                <w:color w:val="334155"/>
                <w:sz w:val="20"/>
              </w:rPr>
              <w:t>HIGHLY FEASIBLE</w:t>
            </w:r>
          </w:p>
        </w:tc>
      </w:tr>
      <w:tr>
        <w:tc>
          <w:tcPr>
            <w:tcW w:type="dxa" w:w="3000"/>
            <w:shd w:fill="FFFFFF"/>
            <w:tcMar>
              <w:top w:w="100" w:type="dxa"/>
              <w:bottom w:w="100" w:type="dxa"/>
              <w:left w:w="150" w:type="dxa"/>
              <w:right w:w="150" w:type="dxa"/>
            </w:tcMar>
          </w:tcPr>
          <w:p>
            <w:r>
              <w:rPr>
                <w:color w:val="334155"/>
                <w:sz w:val="20"/>
              </w:rPr>
              <w:t>Operational Feasibility</w:t>
            </w:r>
          </w:p>
        </w:tc>
        <w:tc>
          <w:tcPr>
            <w:tcW w:type="dxa" w:w="3000"/>
            <w:shd w:fill="FFFFFF"/>
            <w:tcMar>
              <w:top w:w="100" w:type="dxa"/>
              <w:bottom w:w="100" w:type="dxa"/>
              <w:left w:w="150" w:type="dxa"/>
              <w:right w:w="150" w:type="dxa"/>
            </w:tcMar>
          </w:tcPr>
          <w:p>
            <w:r>
              <w:rPr>
                <w:color w:val="334155"/>
                <w:sz w:val="20"/>
              </w:rPr>
              <w:t>Clean responsive UI tailored for non-technical users. Automated notifications simplify workflow.</w:t>
            </w:r>
          </w:p>
        </w:tc>
        <w:tc>
          <w:tcPr>
            <w:tcW w:type="dxa" w:w="3000"/>
            <w:shd w:fill="FFFFFF"/>
            <w:tcMar>
              <w:top w:w="100" w:type="dxa"/>
              <w:bottom w:w="100" w:type="dxa"/>
              <w:left w:w="150" w:type="dxa"/>
              <w:right w:w="150" w:type="dxa"/>
            </w:tcMar>
          </w:tcPr>
          <w:p>
            <w:r>
              <w:rPr>
                <w:color w:val="334155"/>
                <w:sz w:val="20"/>
              </w:rPr>
              <w:t>HIGHLY FEASIBLE</w:t>
            </w:r>
          </w:p>
        </w:tc>
      </w:tr>
      <w:tr>
        <w:tc>
          <w:tcPr>
            <w:tcW w:type="dxa" w:w="3000"/>
            <w:shd w:fill="F1F5F9"/>
            <w:tcMar>
              <w:top w:w="100" w:type="dxa"/>
              <w:bottom w:w="100" w:type="dxa"/>
              <w:left w:w="150" w:type="dxa"/>
              <w:right w:w="150" w:type="dxa"/>
            </w:tcMar>
          </w:tcPr>
          <w:p>
            <w:r>
              <w:rPr>
                <w:color w:val="334155"/>
                <w:sz w:val="20"/>
              </w:rPr>
              <w:t>Economic Feasibility</w:t>
            </w:r>
          </w:p>
        </w:tc>
        <w:tc>
          <w:tcPr>
            <w:tcW w:type="dxa" w:w="3000"/>
            <w:shd w:fill="F1F5F9"/>
            <w:tcMar>
              <w:top w:w="100" w:type="dxa"/>
              <w:bottom w:w="100" w:type="dxa"/>
              <w:left w:w="150" w:type="dxa"/>
              <w:right w:w="150" w:type="dxa"/>
            </w:tcMar>
          </w:tcPr>
          <w:p>
            <w:r>
              <w:rPr>
                <w:color w:val="334155"/>
                <w:sz w:val="20"/>
              </w:rPr>
              <w:t>Zero software licensing costs. Reduces paper printing, passbooks, and manual collection expenses.</w:t>
            </w:r>
          </w:p>
        </w:tc>
        <w:tc>
          <w:tcPr>
            <w:tcW w:type="dxa" w:w="3000"/>
            <w:shd w:fill="F1F5F9"/>
            <w:tcMar>
              <w:top w:w="100" w:type="dxa"/>
              <w:bottom w:w="100" w:type="dxa"/>
              <w:left w:w="150" w:type="dxa"/>
              <w:right w:w="150" w:type="dxa"/>
            </w:tcMar>
          </w:tcPr>
          <w:p>
            <w:r>
              <w:rPr>
                <w:color w:val="334155"/>
                <w:sz w:val="20"/>
              </w:rPr>
              <w:t>HIGHLY FEASIBLE</w:t>
            </w:r>
          </w:p>
        </w:tc>
      </w:tr>
      <w:tr>
        <w:tc>
          <w:tcPr>
            <w:tcW w:type="dxa" w:w="3000"/>
            <w:shd w:fill="FFFFFF"/>
            <w:tcMar>
              <w:top w:w="100" w:type="dxa"/>
              <w:bottom w:w="100" w:type="dxa"/>
              <w:left w:w="150" w:type="dxa"/>
              <w:right w:w="150" w:type="dxa"/>
            </w:tcMar>
          </w:tcPr>
          <w:p>
            <w:r>
              <w:rPr>
                <w:color w:val="334155"/>
                <w:sz w:val="20"/>
              </w:rPr>
              <w:t>Schedule Feasibility</w:t>
            </w:r>
          </w:p>
        </w:tc>
        <w:tc>
          <w:tcPr>
            <w:tcW w:type="dxa" w:w="3000"/>
            <w:shd w:fill="FFFFFF"/>
            <w:tcMar>
              <w:top w:w="100" w:type="dxa"/>
              <w:bottom w:w="100" w:type="dxa"/>
              <w:left w:w="150" w:type="dxa"/>
              <w:right w:w="150" w:type="dxa"/>
            </w:tcMar>
          </w:tcPr>
          <w:p>
            <w:r>
              <w:rPr>
                <w:color w:val="334155"/>
                <w:sz w:val="20"/>
              </w:rPr>
              <w:t>Designed and deployed within the fifth semester academic timeline.</w:t>
            </w:r>
          </w:p>
        </w:tc>
        <w:tc>
          <w:tcPr>
            <w:tcW w:type="dxa" w:w="3000"/>
            <w:shd w:fill="FFFFFF"/>
            <w:tcMar>
              <w:top w:w="100" w:type="dxa"/>
              <w:bottom w:w="100" w:type="dxa"/>
              <w:left w:w="150" w:type="dxa"/>
              <w:right w:w="150" w:type="dxa"/>
            </w:tcMar>
          </w:tcPr>
          <w:p>
            <w:r>
              <w:rPr>
                <w:color w:val="334155"/>
                <w:sz w:val="20"/>
              </w:rPr>
              <w:t>HIGHLY FEASIBLE</w:t>
            </w:r>
          </w:p>
        </w:tc>
      </w:tr>
    </w:tbl>
    <w:p>
      <w:r>
        <w:br w:type="page"/>
      </w:r>
    </w:p>
    <w:p>
      <w:pPr>
        <w:spacing w:before="480" w:after="240"/>
        <w:jc w:val="left"/>
      </w:pPr>
      <w:r>
        <w:rPr>
          <w:b/>
          <w:color w:val="103C58"/>
          <w:sz w:val="36"/>
        </w:rPr>
        <w:t>3. System Configuration</w:t>
      </w:r>
    </w:p>
    <w:p>
      <w:pPr>
        <w:spacing w:before="320" w:after="120"/>
        <w:jc w:val="left"/>
      </w:pPr>
      <w:r>
        <w:rPr>
          <w:b/>
          <w:color w:val="03739E"/>
          <w:sz w:val="30"/>
        </w:rPr>
        <w:t>3.1 HARDWARE SPECIFICATIONS</w:t>
      </w:r>
    </w:p>
    <w:p>
      <w:pPr>
        <w:pStyle w:val="ListBullet"/>
        <w:spacing w:line="360" w:lineRule="auto" w:after="80"/>
        <w:jc w:val="both"/>
      </w:pPr>
      <w:r>
        <w:t>Processor: Intel Core i5-1235U / AMD Ryzen 5 5500U (2.0 GHz - 4.4 GHz)</w:t>
      </w:r>
    </w:p>
    <w:p>
      <w:pPr>
        <w:pStyle w:val="ListBullet"/>
        <w:spacing w:line="360" w:lineRule="auto" w:after="80"/>
        <w:jc w:val="both"/>
      </w:pPr>
      <w:r>
        <w:t>RAM: 8 GB DDR4 / DDR5</w:t>
      </w:r>
    </w:p>
    <w:p>
      <w:pPr>
        <w:pStyle w:val="ListBullet"/>
        <w:spacing w:line="360" w:lineRule="auto" w:after="80"/>
        <w:jc w:val="both"/>
      </w:pPr>
      <w:r>
        <w:t>Storage: 512 GB NVMe Solid State Drive (SSD)</w:t>
      </w:r>
    </w:p>
    <w:p>
      <w:pPr>
        <w:pStyle w:val="ListBullet"/>
        <w:spacing w:line="360" w:lineRule="auto" w:after="80"/>
        <w:jc w:val="both"/>
      </w:pPr>
      <w:r>
        <w:t>Display: 15.6" Full HD (1920 x 1080) Color Display</w:t>
      </w:r>
    </w:p>
    <w:p>
      <w:pPr>
        <w:pStyle w:val="ListBullet"/>
        <w:spacing w:line="360" w:lineRule="auto" w:after="80"/>
        <w:jc w:val="both"/>
      </w:pPr>
      <w:r>
        <w:t>Network: Broadband Internet / Wi-Fi Connectivity</w:t>
      </w:r>
    </w:p>
    <w:p>
      <w:pPr>
        <w:spacing w:before="320" w:after="120"/>
        <w:jc w:val="left"/>
      </w:pPr>
      <w:r>
        <w:rPr>
          <w:b/>
          <w:color w:val="03739E"/>
          <w:sz w:val="30"/>
        </w:rPr>
        <w:t>3.2 SOFTWARE SPECIFICATIONS</w:t>
      </w:r>
    </w:p>
    <w:p>
      <w:pPr>
        <w:pStyle w:val="ListBullet"/>
        <w:spacing w:line="360" w:lineRule="auto" w:after="80"/>
        <w:jc w:val="both"/>
      </w:pPr>
      <w:r>
        <w:t>Operating System: Windows 11 64-bit / Linux Ubuntu 22.04 LTS</w:t>
      </w:r>
    </w:p>
    <w:p>
      <w:pPr>
        <w:pStyle w:val="ListBullet"/>
        <w:spacing w:line="360" w:lineRule="auto" w:after="80"/>
        <w:jc w:val="both"/>
      </w:pPr>
      <w:r>
        <w:t>Frontend Framework: React 18, Vite, Tailwind CSS, Lucide React Icons</w:t>
      </w:r>
    </w:p>
    <w:p>
      <w:pPr>
        <w:pStyle w:val="ListBullet"/>
        <w:spacing w:line="360" w:lineRule="auto" w:after="80"/>
        <w:jc w:val="both"/>
      </w:pPr>
      <w:r>
        <w:t>Backend Framework: Python 3.11 (FastAPI) / Node.js (Express.js)</w:t>
      </w:r>
    </w:p>
    <w:p>
      <w:pPr>
        <w:pStyle w:val="ListBullet"/>
        <w:spacing w:line="360" w:lineRule="auto" w:after="80"/>
        <w:jc w:val="both"/>
      </w:pPr>
      <w:r>
        <w:t>Database Engine: SQLite 3 / MySQL Server 8.0 (securechit.db)</w:t>
      </w:r>
    </w:p>
    <w:p>
      <w:pPr>
        <w:pStyle w:val="ListBullet"/>
        <w:spacing w:line="360" w:lineRule="auto" w:after="80"/>
        <w:jc w:val="both"/>
      </w:pPr>
      <w:r>
        <w:t>External APIs: Fast2SMS Bulk SMS REST API, Nodemailer / SMTP Email Service</w:t>
      </w:r>
    </w:p>
    <w:p>
      <w:r>
        <w:br w:type="page"/>
      </w:r>
    </w:p>
    <w:p>
      <w:pPr>
        <w:spacing w:before="480" w:after="240"/>
        <w:jc w:val="left"/>
      </w:pPr>
      <w:r>
        <w:rPr>
          <w:b/>
          <w:color w:val="103C58"/>
          <w:sz w:val="36"/>
        </w:rPr>
        <w:t>4. System Design</w:t>
      </w:r>
    </w:p>
    <w:p>
      <w:pPr>
        <w:spacing w:before="320" w:after="120"/>
        <w:jc w:val="left"/>
      </w:pPr>
      <w:r>
        <w:rPr>
          <w:b/>
          <w:color w:val="03739E"/>
          <w:sz w:val="30"/>
        </w:rPr>
        <w:t>4.1 DFD SYMBOLS DICTIONARY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000"/>
        <w:gridCol w:w="3000"/>
        <w:gridCol w:w="3000"/>
      </w:tblGrid>
      <w:tr>
        <w:tc>
          <w:tcPr>
            <w:tcW w:type="dxa" w:w="3000"/>
            <w:shd w:fill="103C58"/>
            <w:tcMar>
              <w:top w:w="140" w:type="dxa"/>
              <w:bottom w:w="140" w:type="dxa"/>
              <w:left w:w="150" w:type="dxa"/>
              <w:right w:w="150" w:type="dxa"/>
            </w:tcMar>
          </w:tcPr>
          <w:p>
            <w:pPr>
              <w:jc w:val="left"/>
            </w:pPr>
            <w:r>
              <w:rPr>
                <w:b/>
                <w:color w:val="FFFFFF"/>
                <w:sz w:val="21"/>
              </w:rPr>
              <w:t>Symbol Name</w:t>
            </w:r>
          </w:p>
        </w:tc>
        <w:tc>
          <w:tcPr>
            <w:tcW w:type="dxa" w:w="3000"/>
            <w:shd w:fill="103C58"/>
            <w:tcMar>
              <w:top w:w="140" w:type="dxa"/>
              <w:bottom w:w="140" w:type="dxa"/>
              <w:left w:w="150" w:type="dxa"/>
              <w:right w:w="150" w:type="dxa"/>
            </w:tcMar>
          </w:tcPr>
          <w:p>
            <w:pPr>
              <w:jc w:val="left"/>
            </w:pPr>
            <w:r>
              <w:rPr>
                <w:b/>
                <w:color w:val="FFFFFF"/>
                <w:sz w:val="21"/>
              </w:rPr>
              <w:t>Graphic Notation</w:t>
            </w:r>
          </w:p>
        </w:tc>
        <w:tc>
          <w:tcPr>
            <w:tcW w:type="dxa" w:w="3000"/>
            <w:shd w:fill="103C58"/>
            <w:tcMar>
              <w:top w:w="140" w:type="dxa"/>
              <w:bottom w:w="140" w:type="dxa"/>
              <w:left w:w="150" w:type="dxa"/>
              <w:right w:w="150" w:type="dxa"/>
            </w:tcMar>
          </w:tcPr>
          <w:p>
            <w:pPr>
              <w:jc w:val="left"/>
            </w:pPr>
            <w:r>
              <w:rPr>
                <w:b/>
                <w:color w:val="FFFFFF"/>
                <w:sz w:val="21"/>
              </w:rPr>
              <w:t>Functional Description in SecureChit</w:t>
            </w:r>
          </w:p>
        </w:tc>
      </w:tr>
      <w:tr>
        <w:tc>
          <w:tcPr>
            <w:tcW w:type="dxa" w:w="3000"/>
            <w:shd w:fill="F8FAFC"/>
            <w:tcMar>
              <w:top w:w="100" w:type="dxa"/>
              <w:bottom w:w="100" w:type="dxa"/>
              <w:left w:w="150" w:type="dxa"/>
              <w:right w:w="150" w:type="dxa"/>
            </w:tcMar>
          </w:tcPr>
          <w:p>
            <w:r>
              <w:rPr>
                <w:color w:val="334155"/>
                <w:sz w:val="20"/>
              </w:rPr>
              <w:t>Data Flow</w:t>
            </w:r>
          </w:p>
        </w:tc>
        <w:tc>
          <w:tcPr>
            <w:tcW w:type="dxa" w:w="3000"/>
            <w:shd w:fill="F8FAFC"/>
            <w:tcMar>
              <w:top w:w="100" w:type="dxa"/>
              <w:bottom w:w="100" w:type="dxa"/>
              <w:left w:w="150" w:type="dxa"/>
              <w:right w:w="150" w:type="dxa"/>
            </w:tcMar>
          </w:tcPr>
          <w:p>
            <w:r>
              <w:rPr>
                <w:color w:val="334155"/>
                <w:sz w:val="20"/>
              </w:rPr>
              <w:t>---&gt; (Arrow)</w:t>
            </w:r>
          </w:p>
        </w:tc>
        <w:tc>
          <w:tcPr>
            <w:tcW w:type="dxa" w:w="3000"/>
            <w:shd w:fill="F8FAFC"/>
            <w:tcMar>
              <w:top w:w="100" w:type="dxa"/>
              <w:bottom w:w="100" w:type="dxa"/>
              <w:left w:w="150" w:type="dxa"/>
              <w:right w:w="150" w:type="dxa"/>
            </w:tcMar>
          </w:tcPr>
          <w:p>
            <w:r>
              <w:rPr>
                <w:color w:val="334155"/>
                <w:sz w:val="20"/>
              </w:rPr>
              <w:t>Represents movement of bid data, payment receipts, or alerts.</w:t>
            </w:r>
          </w:p>
        </w:tc>
      </w:tr>
      <w:tr>
        <w:tc>
          <w:tcPr>
            <w:tcW w:type="dxa" w:w="3000"/>
            <w:shd w:fill="FFFFFF"/>
            <w:tcMar>
              <w:top w:w="100" w:type="dxa"/>
              <w:bottom w:w="100" w:type="dxa"/>
              <w:left w:w="150" w:type="dxa"/>
              <w:right w:w="150" w:type="dxa"/>
            </w:tcMar>
          </w:tcPr>
          <w:p>
            <w:r>
              <w:rPr>
                <w:color w:val="334155"/>
                <w:sz w:val="20"/>
              </w:rPr>
              <w:t>Process</w:t>
            </w:r>
          </w:p>
        </w:tc>
        <w:tc>
          <w:tcPr>
            <w:tcW w:type="dxa" w:w="3000"/>
            <w:shd w:fill="FFFFFF"/>
            <w:tcMar>
              <w:top w:w="100" w:type="dxa"/>
              <w:bottom w:w="100" w:type="dxa"/>
              <w:left w:w="150" w:type="dxa"/>
              <w:right w:w="150" w:type="dxa"/>
            </w:tcMar>
          </w:tcPr>
          <w:p>
            <w:r>
              <w:rPr>
                <w:color w:val="334155"/>
                <w:sz w:val="20"/>
              </w:rPr>
              <w:t>Circle / Ellipse</w:t>
            </w:r>
          </w:p>
        </w:tc>
        <w:tc>
          <w:tcPr>
            <w:tcW w:type="dxa" w:w="3000"/>
            <w:shd w:fill="FFFFFF"/>
            <w:tcMar>
              <w:top w:w="100" w:type="dxa"/>
              <w:bottom w:w="100" w:type="dxa"/>
              <w:left w:w="150" w:type="dxa"/>
              <w:right w:w="150" w:type="dxa"/>
            </w:tcMar>
          </w:tcPr>
          <w:p>
            <w:r>
              <w:rPr>
                <w:color w:val="334155"/>
                <w:sz w:val="20"/>
              </w:rPr>
              <w:t>Transforms data (e.g., Compute Dividend, Verify Payment).</w:t>
            </w:r>
          </w:p>
        </w:tc>
      </w:tr>
      <w:tr>
        <w:tc>
          <w:tcPr>
            <w:tcW w:type="dxa" w:w="3000"/>
            <w:shd w:fill="F8FAFC"/>
            <w:tcMar>
              <w:top w:w="100" w:type="dxa"/>
              <w:bottom w:w="100" w:type="dxa"/>
              <w:left w:w="150" w:type="dxa"/>
              <w:right w:w="150" w:type="dxa"/>
            </w:tcMar>
          </w:tcPr>
          <w:p>
            <w:r>
              <w:rPr>
                <w:color w:val="334155"/>
                <w:sz w:val="20"/>
              </w:rPr>
              <w:t>External Entity</w:t>
            </w:r>
          </w:p>
        </w:tc>
        <w:tc>
          <w:tcPr>
            <w:tcW w:type="dxa" w:w="3000"/>
            <w:shd w:fill="F8FAFC"/>
            <w:tcMar>
              <w:top w:w="100" w:type="dxa"/>
              <w:bottom w:w="100" w:type="dxa"/>
              <w:left w:w="150" w:type="dxa"/>
              <w:right w:w="150" w:type="dxa"/>
            </w:tcMar>
          </w:tcPr>
          <w:p>
            <w:r>
              <w:rPr>
                <w:color w:val="334155"/>
                <w:sz w:val="20"/>
              </w:rPr>
              <w:t>Rectangle</w:t>
            </w:r>
          </w:p>
        </w:tc>
        <w:tc>
          <w:tcPr>
            <w:tcW w:type="dxa" w:w="3000"/>
            <w:shd w:fill="F8FAFC"/>
            <w:tcMar>
              <w:top w:w="100" w:type="dxa"/>
              <w:bottom w:w="100" w:type="dxa"/>
              <w:left w:w="150" w:type="dxa"/>
              <w:right w:w="150" w:type="dxa"/>
            </w:tcMar>
          </w:tcPr>
          <w:p>
            <w:r>
              <w:rPr>
                <w:color w:val="334155"/>
                <w:sz w:val="20"/>
              </w:rPr>
              <w:t>External actor (Subscriber, Chit Foreman, Fast2SMS API).</w:t>
            </w:r>
          </w:p>
        </w:tc>
      </w:tr>
      <w:tr>
        <w:tc>
          <w:tcPr>
            <w:tcW w:type="dxa" w:w="3000"/>
            <w:shd w:fill="FFFFFF"/>
            <w:tcMar>
              <w:top w:w="100" w:type="dxa"/>
              <w:bottom w:w="100" w:type="dxa"/>
              <w:left w:w="150" w:type="dxa"/>
              <w:right w:w="150" w:type="dxa"/>
            </w:tcMar>
          </w:tcPr>
          <w:p>
            <w:r>
              <w:rPr>
                <w:color w:val="334155"/>
                <w:sz w:val="20"/>
              </w:rPr>
              <w:t>Data Store</w:t>
            </w:r>
          </w:p>
        </w:tc>
        <w:tc>
          <w:tcPr>
            <w:tcW w:type="dxa" w:w="3000"/>
            <w:shd w:fill="FFFFFF"/>
            <w:tcMar>
              <w:top w:w="100" w:type="dxa"/>
              <w:bottom w:w="100" w:type="dxa"/>
              <w:left w:w="150" w:type="dxa"/>
              <w:right w:w="150" w:type="dxa"/>
            </w:tcMar>
          </w:tcPr>
          <w:p>
            <w:r>
              <w:rPr>
                <w:color w:val="334155"/>
                <w:sz w:val="20"/>
              </w:rPr>
              <w:t>Open Cylinder</w:t>
            </w:r>
          </w:p>
        </w:tc>
        <w:tc>
          <w:tcPr>
            <w:tcW w:type="dxa" w:w="3000"/>
            <w:shd w:fill="FFFFFF"/>
            <w:tcMar>
              <w:top w:w="100" w:type="dxa"/>
              <w:bottom w:w="100" w:type="dxa"/>
              <w:left w:w="150" w:type="dxa"/>
              <w:right w:w="150" w:type="dxa"/>
            </w:tcMar>
          </w:tcPr>
          <w:p>
            <w:r>
              <w:rPr>
                <w:color w:val="334155"/>
                <w:sz w:val="20"/>
              </w:rPr>
              <w:t>Database tables (Users DB, Schemes DB, Payments DB).</w:t>
            </w:r>
          </w:p>
        </w:tc>
      </w:tr>
    </w:tbl>
    <w:p>
      <w:pPr>
        <w:spacing w:before="320" w:after="120"/>
        <w:jc w:val="left"/>
      </w:pPr>
      <w:r>
        <w:rPr>
          <w:b/>
          <w:color w:val="03739E"/>
          <w:sz w:val="30"/>
        </w:rPr>
        <w:t>4.2 DATABASE SCHEMA DICTIONARY</w:t>
      </w:r>
    </w:p>
    <w:p>
      <w:pPr>
        <w:spacing w:before="240" w:after="80"/>
        <w:jc w:val="left"/>
      </w:pPr>
      <w:r>
        <w:rPr>
          <w:b/>
          <w:color w:val="061F3D"/>
          <w:sz w:val="26"/>
        </w:rPr>
        <w:t>Table 1: users (Subscriber &amp; Admin Accounts)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250"/>
        <w:gridCol w:w="2250"/>
        <w:gridCol w:w="2250"/>
        <w:gridCol w:w="2250"/>
      </w:tblGrid>
      <w:tr>
        <w:tc>
          <w:tcPr>
            <w:tcW w:type="dxa" w:w="2250"/>
            <w:shd w:fill="03739E"/>
            <w:tcMar>
              <w:top w:w="140" w:type="dxa"/>
              <w:bottom w:w="140" w:type="dxa"/>
              <w:left w:w="150" w:type="dxa"/>
              <w:right w:w="150" w:type="dxa"/>
            </w:tcMar>
          </w:tcPr>
          <w:p>
            <w:pPr>
              <w:jc w:val="left"/>
            </w:pPr>
            <w:r>
              <w:rPr>
                <w:b/>
                <w:color w:val="FFFFFF"/>
                <w:sz w:val="21"/>
              </w:rPr>
              <w:t>Column Name</w:t>
            </w:r>
          </w:p>
        </w:tc>
        <w:tc>
          <w:tcPr>
            <w:tcW w:type="dxa" w:w="2250"/>
            <w:shd w:fill="03739E"/>
            <w:tcMar>
              <w:top w:w="140" w:type="dxa"/>
              <w:bottom w:w="140" w:type="dxa"/>
              <w:left w:w="150" w:type="dxa"/>
              <w:right w:w="150" w:type="dxa"/>
            </w:tcMar>
          </w:tcPr>
          <w:p>
            <w:pPr>
              <w:jc w:val="left"/>
            </w:pPr>
            <w:r>
              <w:rPr>
                <w:b/>
                <w:color w:val="FFFFFF"/>
                <w:sz w:val="21"/>
              </w:rPr>
              <w:t>Data Type</w:t>
            </w:r>
          </w:p>
        </w:tc>
        <w:tc>
          <w:tcPr>
            <w:tcW w:type="dxa" w:w="2250"/>
            <w:shd w:fill="03739E"/>
            <w:tcMar>
              <w:top w:w="140" w:type="dxa"/>
              <w:bottom w:w="140" w:type="dxa"/>
              <w:left w:w="150" w:type="dxa"/>
              <w:right w:w="150" w:type="dxa"/>
            </w:tcMar>
          </w:tcPr>
          <w:p>
            <w:pPr>
              <w:jc w:val="left"/>
            </w:pPr>
            <w:r>
              <w:rPr>
                <w:b/>
                <w:color w:val="FFFFFF"/>
                <w:sz w:val="21"/>
              </w:rPr>
              <w:t>Constraints</w:t>
            </w:r>
          </w:p>
        </w:tc>
        <w:tc>
          <w:tcPr>
            <w:tcW w:type="dxa" w:w="2250"/>
            <w:shd w:fill="03739E"/>
            <w:tcMar>
              <w:top w:w="140" w:type="dxa"/>
              <w:bottom w:w="140" w:type="dxa"/>
              <w:left w:w="150" w:type="dxa"/>
              <w:right w:w="150" w:type="dxa"/>
            </w:tcMar>
          </w:tcPr>
          <w:p>
            <w:pPr>
              <w:jc w:val="left"/>
            </w:pPr>
            <w:r>
              <w:rPr>
                <w:b/>
                <w:color w:val="FFFFFF"/>
                <w:sz w:val="21"/>
              </w:rPr>
              <w:t>Description</w:t>
            </w:r>
          </w:p>
        </w:tc>
      </w:tr>
      <w:tr>
        <w:tc>
          <w:tcPr>
            <w:tcW w:type="dxa" w:w="2250"/>
            <w:shd w:fill="F1F5F9"/>
            <w:tcMar>
              <w:top w:w="100" w:type="dxa"/>
              <w:bottom w:w="100" w:type="dxa"/>
              <w:left w:w="150" w:type="dxa"/>
              <w:right w:w="150" w:type="dxa"/>
            </w:tcMar>
          </w:tcPr>
          <w:p>
            <w:r>
              <w:rPr>
                <w:color w:val="334155"/>
                <w:sz w:val="20"/>
              </w:rPr>
              <w:t>user_id</w:t>
            </w:r>
          </w:p>
        </w:tc>
        <w:tc>
          <w:tcPr>
            <w:tcW w:type="dxa" w:w="2250"/>
            <w:shd w:fill="F1F5F9"/>
            <w:tcMar>
              <w:top w:w="100" w:type="dxa"/>
              <w:bottom w:w="100" w:type="dxa"/>
              <w:left w:w="150" w:type="dxa"/>
              <w:right w:w="150" w:type="dxa"/>
            </w:tcMar>
          </w:tcPr>
          <w:p>
            <w:r>
              <w:rPr>
                <w:color w:val="334155"/>
                <w:sz w:val="20"/>
              </w:rPr>
              <w:t>INTEGER</w:t>
            </w:r>
          </w:p>
        </w:tc>
        <w:tc>
          <w:tcPr>
            <w:tcW w:type="dxa" w:w="2250"/>
            <w:shd w:fill="F1F5F9"/>
            <w:tcMar>
              <w:top w:w="100" w:type="dxa"/>
              <w:bottom w:w="100" w:type="dxa"/>
              <w:left w:w="150" w:type="dxa"/>
              <w:right w:w="150" w:type="dxa"/>
            </w:tcMar>
          </w:tcPr>
          <w:p>
            <w:r>
              <w:rPr>
                <w:color w:val="334155"/>
                <w:sz w:val="20"/>
              </w:rPr>
              <w:t>PRIMARY KEY, AUTOINC</w:t>
            </w:r>
          </w:p>
        </w:tc>
        <w:tc>
          <w:tcPr>
            <w:tcW w:type="dxa" w:w="2250"/>
            <w:shd w:fill="F1F5F9"/>
            <w:tcMar>
              <w:top w:w="100" w:type="dxa"/>
              <w:bottom w:w="100" w:type="dxa"/>
              <w:left w:w="150" w:type="dxa"/>
              <w:right w:w="150" w:type="dxa"/>
            </w:tcMar>
          </w:tcPr>
          <w:p>
            <w:r>
              <w:rPr>
                <w:color w:val="334155"/>
                <w:sz w:val="20"/>
              </w:rPr>
              <w:t>Unique identifier for user</w:t>
            </w:r>
          </w:p>
        </w:tc>
      </w:tr>
      <w:tr>
        <w:tc>
          <w:tcPr>
            <w:tcW w:type="dxa" w:w="2250"/>
            <w:shd w:fill="FFFFFF"/>
            <w:tcMar>
              <w:top w:w="100" w:type="dxa"/>
              <w:bottom w:w="100" w:type="dxa"/>
              <w:left w:w="150" w:type="dxa"/>
              <w:right w:w="150" w:type="dxa"/>
            </w:tcMar>
          </w:tcPr>
          <w:p>
            <w:r>
              <w:rPr>
                <w:color w:val="334155"/>
                <w:sz w:val="20"/>
              </w:rPr>
              <w:t>full_name</w:t>
            </w:r>
          </w:p>
        </w:tc>
        <w:tc>
          <w:tcPr>
            <w:tcW w:type="dxa" w:w="2250"/>
            <w:shd w:fill="FFFFFF"/>
            <w:tcMar>
              <w:top w:w="100" w:type="dxa"/>
              <w:bottom w:w="100" w:type="dxa"/>
              <w:left w:w="150" w:type="dxa"/>
              <w:right w:w="150" w:type="dxa"/>
            </w:tcMar>
          </w:tcPr>
          <w:p>
            <w:r>
              <w:rPr>
                <w:color w:val="334155"/>
                <w:sz w:val="20"/>
              </w:rPr>
              <w:t>VARCHAR(100)</w:t>
            </w:r>
          </w:p>
        </w:tc>
        <w:tc>
          <w:tcPr>
            <w:tcW w:type="dxa" w:w="2250"/>
            <w:shd w:fill="FFFFFF"/>
            <w:tcMar>
              <w:top w:w="100" w:type="dxa"/>
              <w:bottom w:w="100" w:type="dxa"/>
              <w:left w:w="150" w:type="dxa"/>
              <w:right w:w="150" w:type="dxa"/>
            </w:tcMar>
          </w:tcPr>
          <w:p>
            <w:r>
              <w:rPr>
                <w:color w:val="334155"/>
                <w:sz w:val="20"/>
              </w:rPr>
              <w:t>NOT NULL</w:t>
            </w:r>
          </w:p>
        </w:tc>
        <w:tc>
          <w:tcPr>
            <w:tcW w:type="dxa" w:w="2250"/>
            <w:shd w:fill="FFFFFF"/>
            <w:tcMar>
              <w:top w:w="100" w:type="dxa"/>
              <w:bottom w:w="100" w:type="dxa"/>
              <w:left w:w="150" w:type="dxa"/>
              <w:right w:w="150" w:type="dxa"/>
            </w:tcMar>
          </w:tcPr>
          <w:p>
            <w:r>
              <w:rPr>
                <w:color w:val="334155"/>
                <w:sz w:val="20"/>
              </w:rPr>
              <w:t>Full name of subscriber/admin</w:t>
            </w:r>
          </w:p>
        </w:tc>
      </w:tr>
      <w:tr>
        <w:tc>
          <w:tcPr>
            <w:tcW w:type="dxa" w:w="2250"/>
            <w:shd w:fill="F1F5F9"/>
            <w:tcMar>
              <w:top w:w="100" w:type="dxa"/>
              <w:bottom w:w="100" w:type="dxa"/>
              <w:left w:w="150" w:type="dxa"/>
              <w:right w:w="150" w:type="dxa"/>
            </w:tcMar>
          </w:tcPr>
          <w:p>
            <w:r>
              <w:rPr>
                <w:color w:val="334155"/>
                <w:sz w:val="20"/>
              </w:rPr>
              <w:t>email</w:t>
            </w:r>
          </w:p>
        </w:tc>
        <w:tc>
          <w:tcPr>
            <w:tcW w:type="dxa" w:w="2250"/>
            <w:shd w:fill="F1F5F9"/>
            <w:tcMar>
              <w:top w:w="100" w:type="dxa"/>
              <w:bottom w:w="100" w:type="dxa"/>
              <w:left w:w="150" w:type="dxa"/>
              <w:right w:w="150" w:type="dxa"/>
            </w:tcMar>
          </w:tcPr>
          <w:p>
            <w:r>
              <w:rPr>
                <w:color w:val="334155"/>
                <w:sz w:val="20"/>
              </w:rPr>
              <w:t>VARCHAR(100)</w:t>
            </w:r>
          </w:p>
        </w:tc>
        <w:tc>
          <w:tcPr>
            <w:tcW w:type="dxa" w:w="2250"/>
            <w:shd w:fill="F1F5F9"/>
            <w:tcMar>
              <w:top w:w="100" w:type="dxa"/>
              <w:bottom w:w="100" w:type="dxa"/>
              <w:left w:w="150" w:type="dxa"/>
              <w:right w:w="150" w:type="dxa"/>
            </w:tcMar>
          </w:tcPr>
          <w:p>
            <w:r>
              <w:rPr>
                <w:color w:val="334155"/>
                <w:sz w:val="20"/>
              </w:rPr>
              <w:t>UNIQUE, NOT NULL</w:t>
            </w:r>
          </w:p>
        </w:tc>
        <w:tc>
          <w:tcPr>
            <w:tcW w:type="dxa" w:w="2250"/>
            <w:shd w:fill="F1F5F9"/>
            <w:tcMar>
              <w:top w:w="100" w:type="dxa"/>
              <w:bottom w:w="100" w:type="dxa"/>
              <w:left w:w="150" w:type="dxa"/>
              <w:right w:w="150" w:type="dxa"/>
            </w:tcMar>
          </w:tcPr>
          <w:p>
            <w:r>
              <w:rPr>
                <w:color w:val="334155"/>
                <w:sz w:val="20"/>
              </w:rPr>
              <w:t>Email address for login &amp; alerts</w:t>
            </w:r>
          </w:p>
        </w:tc>
      </w:tr>
      <w:tr>
        <w:tc>
          <w:tcPr>
            <w:tcW w:type="dxa" w:w="2250"/>
            <w:shd w:fill="FFFFFF"/>
            <w:tcMar>
              <w:top w:w="100" w:type="dxa"/>
              <w:bottom w:w="100" w:type="dxa"/>
              <w:left w:w="150" w:type="dxa"/>
              <w:right w:w="150" w:type="dxa"/>
            </w:tcMar>
          </w:tcPr>
          <w:p>
            <w:r>
              <w:rPr>
                <w:color w:val="334155"/>
                <w:sz w:val="20"/>
              </w:rPr>
              <w:t>phone</w:t>
            </w:r>
          </w:p>
        </w:tc>
        <w:tc>
          <w:tcPr>
            <w:tcW w:type="dxa" w:w="2250"/>
            <w:shd w:fill="FFFFFF"/>
            <w:tcMar>
              <w:top w:w="100" w:type="dxa"/>
              <w:bottom w:w="100" w:type="dxa"/>
              <w:left w:w="150" w:type="dxa"/>
              <w:right w:w="150" w:type="dxa"/>
            </w:tcMar>
          </w:tcPr>
          <w:p>
            <w:r>
              <w:rPr>
                <w:color w:val="334155"/>
                <w:sz w:val="20"/>
              </w:rPr>
              <w:t>VARCHAR(15)</w:t>
            </w:r>
          </w:p>
        </w:tc>
        <w:tc>
          <w:tcPr>
            <w:tcW w:type="dxa" w:w="2250"/>
            <w:shd w:fill="FFFFFF"/>
            <w:tcMar>
              <w:top w:w="100" w:type="dxa"/>
              <w:bottom w:w="100" w:type="dxa"/>
              <w:left w:w="150" w:type="dxa"/>
              <w:right w:w="150" w:type="dxa"/>
            </w:tcMar>
          </w:tcPr>
          <w:p>
            <w:r>
              <w:rPr>
                <w:color w:val="334155"/>
                <w:sz w:val="20"/>
              </w:rPr>
              <w:t>UNIQUE, NOT NULL</w:t>
            </w:r>
          </w:p>
        </w:tc>
        <w:tc>
          <w:tcPr>
            <w:tcW w:type="dxa" w:w="2250"/>
            <w:shd w:fill="FFFFFF"/>
            <w:tcMar>
              <w:top w:w="100" w:type="dxa"/>
              <w:bottom w:w="100" w:type="dxa"/>
              <w:left w:w="150" w:type="dxa"/>
              <w:right w:w="150" w:type="dxa"/>
            </w:tcMar>
          </w:tcPr>
          <w:p>
            <w:r>
              <w:rPr>
                <w:color w:val="334155"/>
                <w:sz w:val="20"/>
              </w:rPr>
              <w:t>Mobile number for Fast2SMS alerts</w:t>
            </w:r>
          </w:p>
        </w:tc>
      </w:tr>
      <w:tr>
        <w:tc>
          <w:tcPr>
            <w:tcW w:type="dxa" w:w="2250"/>
            <w:shd w:fill="F1F5F9"/>
            <w:tcMar>
              <w:top w:w="100" w:type="dxa"/>
              <w:bottom w:w="100" w:type="dxa"/>
              <w:left w:w="150" w:type="dxa"/>
              <w:right w:w="150" w:type="dxa"/>
            </w:tcMar>
          </w:tcPr>
          <w:p>
            <w:r>
              <w:rPr>
                <w:color w:val="334155"/>
                <w:sz w:val="20"/>
              </w:rPr>
              <w:t>password_hash</w:t>
            </w:r>
          </w:p>
        </w:tc>
        <w:tc>
          <w:tcPr>
            <w:tcW w:type="dxa" w:w="2250"/>
            <w:shd w:fill="F1F5F9"/>
            <w:tcMar>
              <w:top w:w="100" w:type="dxa"/>
              <w:bottom w:w="100" w:type="dxa"/>
              <w:left w:w="150" w:type="dxa"/>
              <w:right w:w="150" w:type="dxa"/>
            </w:tcMar>
          </w:tcPr>
          <w:p>
            <w:r>
              <w:rPr>
                <w:color w:val="334155"/>
                <w:sz w:val="20"/>
              </w:rPr>
              <w:t>VARCHAR(255)</w:t>
            </w:r>
          </w:p>
        </w:tc>
        <w:tc>
          <w:tcPr>
            <w:tcW w:type="dxa" w:w="2250"/>
            <w:shd w:fill="F1F5F9"/>
            <w:tcMar>
              <w:top w:w="100" w:type="dxa"/>
              <w:bottom w:w="100" w:type="dxa"/>
              <w:left w:w="150" w:type="dxa"/>
              <w:right w:w="150" w:type="dxa"/>
            </w:tcMar>
          </w:tcPr>
          <w:p>
            <w:r>
              <w:rPr>
                <w:color w:val="334155"/>
                <w:sz w:val="20"/>
              </w:rPr>
              <w:t>NOT NULL</w:t>
            </w:r>
          </w:p>
        </w:tc>
        <w:tc>
          <w:tcPr>
            <w:tcW w:type="dxa" w:w="2250"/>
            <w:shd w:fill="F1F5F9"/>
            <w:tcMar>
              <w:top w:w="100" w:type="dxa"/>
              <w:bottom w:w="100" w:type="dxa"/>
              <w:left w:w="150" w:type="dxa"/>
              <w:right w:w="150" w:type="dxa"/>
            </w:tcMar>
          </w:tcPr>
          <w:p>
            <w:r>
              <w:rPr>
                <w:color w:val="334155"/>
                <w:sz w:val="20"/>
              </w:rPr>
              <w:t>Bcrypt hashed security password</w:t>
            </w:r>
          </w:p>
        </w:tc>
      </w:tr>
      <w:tr>
        <w:tc>
          <w:tcPr>
            <w:tcW w:type="dxa" w:w="2250"/>
            <w:shd w:fill="FFFFFF"/>
            <w:tcMar>
              <w:top w:w="100" w:type="dxa"/>
              <w:bottom w:w="100" w:type="dxa"/>
              <w:left w:w="150" w:type="dxa"/>
              <w:right w:w="150" w:type="dxa"/>
            </w:tcMar>
          </w:tcPr>
          <w:p>
            <w:r>
              <w:rPr>
                <w:color w:val="334155"/>
                <w:sz w:val="20"/>
              </w:rPr>
              <w:t>role</w:t>
            </w:r>
          </w:p>
        </w:tc>
        <w:tc>
          <w:tcPr>
            <w:tcW w:type="dxa" w:w="2250"/>
            <w:shd w:fill="FFFFFF"/>
            <w:tcMar>
              <w:top w:w="100" w:type="dxa"/>
              <w:bottom w:w="100" w:type="dxa"/>
              <w:left w:w="150" w:type="dxa"/>
              <w:right w:w="150" w:type="dxa"/>
            </w:tcMar>
          </w:tcPr>
          <w:p>
            <w:r>
              <w:rPr>
                <w:color w:val="334155"/>
                <w:sz w:val="20"/>
              </w:rPr>
              <w:t>VARCHAR(20)</w:t>
            </w:r>
          </w:p>
        </w:tc>
        <w:tc>
          <w:tcPr>
            <w:tcW w:type="dxa" w:w="2250"/>
            <w:shd w:fill="FFFFFF"/>
            <w:tcMar>
              <w:top w:w="100" w:type="dxa"/>
              <w:bottom w:w="100" w:type="dxa"/>
              <w:left w:w="150" w:type="dxa"/>
              <w:right w:w="150" w:type="dxa"/>
            </w:tcMar>
          </w:tcPr>
          <w:p>
            <w:r>
              <w:rPr>
                <w:color w:val="334155"/>
                <w:sz w:val="20"/>
              </w:rPr>
              <w:t>DEFAULT 'MEMBER'</w:t>
            </w:r>
          </w:p>
        </w:tc>
        <w:tc>
          <w:tcPr>
            <w:tcW w:type="dxa" w:w="2250"/>
            <w:shd w:fill="FFFFFF"/>
            <w:tcMar>
              <w:top w:w="100" w:type="dxa"/>
              <w:bottom w:w="100" w:type="dxa"/>
              <w:left w:w="150" w:type="dxa"/>
              <w:right w:w="150" w:type="dxa"/>
            </w:tcMar>
          </w:tcPr>
          <w:p>
            <w:r>
              <w:rPr>
                <w:color w:val="334155"/>
                <w:sz w:val="20"/>
              </w:rPr>
              <w:t>User role ('ADMIN' or 'MEMBER')</w:t>
            </w:r>
          </w:p>
        </w:tc>
      </w:tr>
    </w:tbl>
    <w:p>
      <w:pPr>
        <w:spacing w:before="240" w:after="80"/>
        <w:jc w:val="left"/>
      </w:pPr>
      <w:r>
        <w:rPr>
          <w:b/>
          <w:color w:val="061F3D"/>
          <w:sz w:val="26"/>
        </w:rPr>
        <w:t>Table 2: chit_schemes (Chit Pool Specifications)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250"/>
        <w:gridCol w:w="2250"/>
        <w:gridCol w:w="2250"/>
        <w:gridCol w:w="2250"/>
      </w:tblGrid>
      <w:tr>
        <w:tc>
          <w:tcPr>
            <w:tcW w:type="dxa" w:w="2250"/>
            <w:shd w:fill="03739E"/>
            <w:tcMar>
              <w:top w:w="140" w:type="dxa"/>
              <w:bottom w:w="140" w:type="dxa"/>
              <w:left w:w="150" w:type="dxa"/>
              <w:right w:w="150" w:type="dxa"/>
            </w:tcMar>
          </w:tcPr>
          <w:p>
            <w:pPr>
              <w:jc w:val="left"/>
            </w:pPr>
            <w:r>
              <w:rPr>
                <w:b/>
                <w:color w:val="FFFFFF"/>
                <w:sz w:val="21"/>
              </w:rPr>
              <w:t>Column Name</w:t>
            </w:r>
          </w:p>
        </w:tc>
        <w:tc>
          <w:tcPr>
            <w:tcW w:type="dxa" w:w="2250"/>
            <w:shd w:fill="03739E"/>
            <w:tcMar>
              <w:top w:w="140" w:type="dxa"/>
              <w:bottom w:w="140" w:type="dxa"/>
              <w:left w:w="150" w:type="dxa"/>
              <w:right w:w="150" w:type="dxa"/>
            </w:tcMar>
          </w:tcPr>
          <w:p>
            <w:pPr>
              <w:jc w:val="left"/>
            </w:pPr>
            <w:r>
              <w:rPr>
                <w:b/>
                <w:color w:val="FFFFFF"/>
                <w:sz w:val="21"/>
              </w:rPr>
              <w:t>Data Type</w:t>
            </w:r>
          </w:p>
        </w:tc>
        <w:tc>
          <w:tcPr>
            <w:tcW w:type="dxa" w:w="2250"/>
            <w:shd w:fill="03739E"/>
            <w:tcMar>
              <w:top w:w="140" w:type="dxa"/>
              <w:bottom w:w="140" w:type="dxa"/>
              <w:left w:w="150" w:type="dxa"/>
              <w:right w:w="150" w:type="dxa"/>
            </w:tcMar>
          </w:tcPr>
          <w:p>
            <w:pPr>
              <w:jc w:val="left"/>
            </w:pPr>
            <w:r>
              <w:rPr>
                <w:b/>
                <w:color w:val="FFFFFF"/>
                <w:sz w:val="21"/>
              </w:rPr>
              <w:t>Constraints</w:t>
            </w:r>
          </w:p>
        </w:tc>
        <w:tc>
          <w:tcPr>
            <w:tcW w:type="dxa" w:w="2250"/>
            <w:shd w:fill="03739E"/>
            <w:tcMar>
              <w:top w:w="140" w:type="dxa"/>
              <w:bottom w:w="140" w:type="dxa"/>
              <w:left w:w="150" w:type="dxa"/>
              <w:right w:w="150" w:type="dxa"/>
            </w:tcMar>
          </w:tcPr>
          <w:p>
            <w:pPr>
              <w:jc w:val="left"/>
            </w:pPr>
            <w:r>
              <w:rPr>
                <w:b/>
                <w:color w:val="FFFFFF"/>
                <w:sz w:val="21"/>
              </w:rPr>
              <w:t>Description</w:t>
            </w:r>
          </w:p>
        </w:tc>
      </w:tr>
      <w:tr>
        <w:tc>
          <w:tcPr>
            <w:tcW w:type="dxa" w:w="2250"/>
            <w:shd w:fill="F1F5F9"/>
            <w:tcMar>
              <w:top w:w="100" w:type="dxa"/>
              <w:bottom w:w="100" w:type="dxa"/>
              <w:left w:w="150" w:type="dxa"/>
              <w:right w:w="150" w:type="dxa"/>
            </w:tcMar>
          </w:tcPr>
          <w:p>
            <w:r>
              <w:rPr>
                <w:color w:val="334155"/>
                <w:sz w:val="20"/>
              </w:rPr>
              <w:t>scheme_id</w:t>
            </w:r>
          </w:p>
        </w:tc>
        <w:tc>
          <w:tcPr>
            <w:tcW w:type="dxa" w:w="2250"/>
            <w:shd w:fill="F1F5F9"/>
            <w:tcMar>
              <w:top w:w="100" w:type="dxa"/>
              <w:bottom w:w="100" w:type="dxa"/>
              <w:left w:w="150" w:type="dxa"/>
              <w:right w:w="150" w:type="dxa"/>
            </w:tcMar>
          </w:tcPr>
          <w:p>
            <w:r>
              <w:rPr>
                <w:color w:val="334155"/>
                <w:sz w:val="20"/>
              </w:rPr>
              <w:t>INTEGER</w:t>
            </w:r>
          </w:p>
        </w:tc>
        <w:tc>
          <w:tcPr>
            <w:tcW w:type="dxa" w:w="2250"/>
            <w:shd w:fill="F1F5F9"/>
            <w:tcMar>
              <w:top w:w="100" w:type="dxa"/>
              <w:bottom w:w="100" w:type="dxa"/>
              <w:left w:w="150" w:type="dxa"/>
              <w:right w:w="150" w:type="dxa"/>
            </w:tcMar>
          </w:tcPr>
          <w:p>
            <w:r>
              <w:rPr>
                <w:color w:val="334155"/>
                <w:sz w:val="20"/>
              </w:rPr>
              <w:t>PRIMARY KEY, AUTOINC</w:t>
            </w:r>
          </w:p>
        </w:tc>
        <w:tc>
          <w:tcPr>
            <w:tcW w:type="dxa" w:w="2250"/>
            <w:shd w:fill="F1F5F9"/>
            <w:tcMar>
              <w:top w:w="100" w:type="dxa"/>
              <w:bottom w:w="100" w:type="dxa"/>
              <w:left w:w="150" w:type="dxa"/>
              <w:right w:w="150" w:type="dxa"/>
            </w:tcMar>
          </w:tcPr>
          <w:p>
            <w:r>
              <w:rPr>
                <w:color w:val="334155"/>
                <w:sz w:val="20"/>
              </w:rPr>
              <w:t>Unique scheme identifier</w:t>
            </w:r>
          </w:p>
        </w:tc>
      </w:tr>
      <w:tr>
        <w:tc>
          <w:tcPr>
            <w:tcW w:type="dxa" w:w="2250"/>
            <w:shd w:fill="FFFFFF"/>
            <w:tcMar>
              <w:top w:w="100" w:type="dxa"/>
              <w:bottom w:w="100" w:type="dxa"/>
              <w:left w:w="150" w:type="dxa"/>
              <w:right w:w="150" w:type="dxa"/>
            </w:tcMar>
          </w:tcPr>
          <w:p>
            <w:r>
              <w:rPr>
                <w:color w:val="334155"/>
                <w:sz w:val="20"/>
              </w:rPr>
              <w:t>scheme_name</w:t>
            </w:r>
          </w:p>
        </w:tc>
        <w:tc>
          <w:tcPr>
            <w:tcW w:type="dxa" w:w="2250"/>
            <w:shd w:fill="FFFFFF"/>
            <w:tcMar>
              <w:top w:w="100" w:type="dxa"/>
              <w:bottom w:w="100" w:type="dxa"/>
              <w:left w:w="150" w:type="dxa"/>
              <w:right w:w="150" w:type="dxa"/>
            </w:tcMar>
          </w:tcPr>
          <w:p>
            <w:r>
              <w:rPr>
                <w:color w:val="334155"/>
                <w:sz w:val="20"/>
              </w:rPr>
              <w:t>VARCHAR(100)</w:t>
            </w:r>
          </w:p>
        </w:tc>
        <w:tc>
          <w:tcPr>
            <w:tcW w:type="dxa" w:w="2250"/>
            <w:shd w:fill="FFFFFF"/>
            <w:tcMar>
              <w:top w:w="100" w:type="dxa"/>
              <w:bottom w:w="100" w:type="dxa"/>
              <w:left w:w="150" w:type="dxa"/>
              <w:right w:w="150" w:type="dxa"/>
            </w:tcMar>
          </w:tcPr>
          <w:p>
            <w:r>
              <w:rPr>
                <w:color w:val="334155"/>
                <w:sz w:val="20"/>
              </w:rPr>
              <w:t>NOT NULL</w:t>
            </w:r>
          </w:p>
        </w:tc>
        <w:tc>
          <w:tcPr>
            <w:tcW w:type="dxa" w:w="2250"/>
            <w:shd w:fill="FFFFFF"/>
            <w:tcMar>
              <w:top w:w="100" w:type="dxa"/>
              <w:bottom w:w="100" w:type="dxa"/>
              <w:left w:w="150" w:type="dxa"/>
              <w:right w:w="150" w:type="dxa"/>
            </w:tcMar>
          </w:tcPr>
          <w:p>
            <w:r>
              <w:rPr>
                <w:color w:val="334155"/>
                <w:sz w:val="20"/>
              </w:rPr>
              <w:t>Title of the chit pool</w:t>
            </w:r>
          </w:p>
        </w:tc>
      </w:tr>
      <w:tr>
        <w:tc>
          <w:tcPr>
            <w:tcW w:type="dxa" w:w="2250"/>
            <w:shd w:fill="F1F5F9"/>
            <w:tcMar>
              <w:top w:w="100" w:type="dxa"/>
              <w:bottom w:w="100" w:type="dxa"/>
              <w:left w:w="150" w:type="dxa"/>
              <w:right w:w="150" w:type="dxa"/>
            </w:tcMar>
          </w:tcPr>
          <w:p>
            <w:r>
              <w:rPr>
                <w:color w:val="334155"/>
                <w:sz w:val="20"/>
              </w:rPr>
              <w:t>pool_amount</w:t>
            </w:r>
          </w:p>
        </w:tc>
        <w:tc>
          <w:tcPr>
            <w:tcW w:type="dxa" w:w="2250"/>
            <w:shd w:fill="F1F5F9"/>
            <w:tcMar>
              <w:top w:w="100" w:type="dxa"/>
              <w:bottom w:w="100" w:type="dxa"/>
              <w:left w:w="150" w:type="dxa"/>
              <w:right w:w="150" w:type="dxa"/>
            </w:tcMar>
          </w:tcPr>
          <w:p>
            <w:r>
              <w:rPr>
                <w:color w:val="334155"/>
                <w:sz w:val="20"/>
              </w:rPr>
              <w:t>DECIMAL(10,2)</w:t>
            </w:r>
          </w:p>
        </w:tc>
        <w:tc>
          <w:tcPr>
            <w:tcW w:type="dxa" w:w="2250"/>
            <w:shd w:fill="F1F5F9"/>
            <w:tcMar>
              <w:top w:w="100" w:type="dxa"/>
              <w:bottom w:w="100" w:type="dxa"/>
              <w:left w:w="150" w:type="dxa"/>
              <w:right w:w="150" w:type="dxa"/>
            </w:tcMar>
          </w:tcPr>
          <w:p>
            <w:r>
              <w:rPr>
                <w:color w:val="334155"/>
                <w:sz w:val="20"/>
              </w:rPr>
              <w:t>NOT NULL</w:t>
            </w:r>
          </w:p>
        </w:tc>
        <w:tc>
          <w:tcPr>
            <w:tcW w:type="dxa" w:w="2250"/>
            <w:shd w:fill="F1F5F9"/>
            <w:tcMar>
              <w:top w:w="100" w:type="dxa"/>
              <w:bottom w:w="100" w:type="dxa"/>
              <w:left w:w="150" w:type="dxa"/>
              <w:right w:w="150" w:type="dxa"/>
            </w:tcMar>
          </w:tcPr>
          <w:p>
            <w:r>
              <w:rPr>
                <w:color w:val="334155"/>
                <w:sz w:val="20"/>
              </w:rPr>
              <w:t>Total pool value (e.g. 10,00,000)</w:t>
            </w:r>
          </w:p>
        </w:tc>
      </w:tr>
      <w:tr>
        <w:tc>
          <w:tcPr>
            <w:tcW w:type="dxa" w:w="2250"/>
            <w:shd w:fill="FFFFFF"/>
            <w:tcMar>
              <w:top w:w="100" w:type="dxa"/>
              <w:bottom w:w="100" w:type="dxa"/>
              <w:left w:w="150" w:type="dxa"/>
              <w:right w:w="150" w:type="dxa"/>
            </w:tcMar>
          </w:tcPr>
          <w:p>
            <w:r>
              <w:rPr>
                <w:color w:val="334155"/>
                <w:sz w:val="20"/>
              </w:rPr>
              <w:t>duration_months</w:t>
            </w:r>
          </w:p>
        </w:tc>
        <w:tc>
          <w:tcPr>
            <w:tcW w:type="dxa" w:w="2250"/>
            <w:shd w:fill="FFFFFF"/>
            <w:tcMar>
              <w:top w:w="100" w:type="dxa"/>
              <w:bottom w:w="100" w:type="dxa"/>
              <w:left w:w="150" w:type="dxa"/>
              <w:right w:w="150" w:type="dxa"/>
            </w:tcMar>
          </w:tcPr>
          <w:p>
            <w:r>
              <w:rPr>
                <w:color w:val="334155"/>
                <w:sz w:val="20"/>
              </w:rPr>
              <w:t>INTEGER</w:t>
            </w:r>
          </w:p>
        </w:tc>
        <w:tc>
          <w:tcPr>
            <w:tcW w:type="dxa" w:w="2250"/>
            <w:shd w:fill="FFFFFF"/>
            <w:tcMar>
              <w:top w:w="100" w:type="dxa"/>
              <w:bottom w:w="100" w:type="dxa"/>
              <w:left w:w="150" w:type="dxa"/>
              <w:right w:w="150" w:type="dxa"/>
            </w:tcMar>
          </w:tcPr>
          <w:p>
            <w:r>
              <w:rPr>
                <w:color w:val="334155"/>
                <w:sz w:val="20"/>
              </w:rPr>
              <w:t>NOT NULL</w:t>
            </w:r>
          </w:p>
        </w:tc>
        <w:tc>
          <w:tcPr>
            <w:tcW w:type="dxa" w:w="2250"/>
            <w:shd w:fill="FFFFFF"/>
            <w:tcMar>
              <w:top w:w="100" w:type="dxa"/>
              <w:bottom w:w="100" w:type="dxa"/>
              <w:left w:w="150" w:type="dxa"/>
              <w:right w:w="150" w:type="dxa"/>
            </w:tcMar>
          </w:tcPr>
          <w:p>
            <w:r>
              <w:rPr>
                <w:color w:val="334155"/>
                <w:sz w:val="20"/>
              </w:rPr>
              <w:t>Tenure in months (e.g. 20)</w:t>
            </w:r>
          </w:p>
        </w:tc>
      </w:tr>
      <w:tr>
        <w:tc>
          <w:tcPr>
            <w:tcW w:type="dxa" w:w="2250"/>
            <w:shd w:fill="F1F5F9"/>
            <w:tcMar>
              <w:top w:w="100" w:type="dxa"/>
              <w:bottom w:w="100" w:type="dxa"/>
              <w:left w:w="150" w:type="dxa"/>
              <w:right w:w="150" w:type="dxa"/>
            </w:tcMar>
          </w:tcPr>
          <w:p>
            <w:r>
              <w:rPr>
                <w:color w:val="334155"/>
                <w:sz w:val="20"/>
              </w:rPr>
              <w:t>max_members</w:t>
            </w:r>
          </w:p>
        </w:tc>
        <w:tc>
          <w:tcPr>
            <w:tcW w:type="dxa" w:w="2250"/>
            <w:shd w:fill="F1F5F9"/>
            <w:tcMar>
              <w:top w:w="100" w:type="dxa"/>
              <w:bottom w:w="100" w:type="dxa"/>
              <w:left w:w="150" w:type="dxa"/>
              <w:right w:w="150" w:type="dxa"/>
            </w:tcMar>
          </w:tcPr>
          <w:p>
            <w:r>
              <w:rPr>
                <w:color w:val="334155"/>
                <w:sz w:val="20"/>
              </w:rPr>
              <w:t>INTEGER</w:t>
            </w:r>
          </w:p>
        </w:tc>
        <w:tc>
          <w:tcPr>
            <w:tcW w:type="dxa" w:w="2250"/>
            <w:shd w:fill="F1F5F9"/>
            <w:tcMar>
              <w:top w:w="100" w:type="dxa"/>
              <w:bottom w:w="100" w:type="dxa"/>
              <w:left w:w="150" w:type="dxa"/>
              <w:right w:w="150" w:type="dxa"/>
            </w:tcMar>
          </w:tcPr>
          <w:p>
            <w:r>
              <w:rPr>
                <w:color w:val="334155"/>
                <w:sz w:val="20"/>
              </w:rPr>
              <w:t>NOT NULL</w:t>
            </w:r>
          </w:p>
        </w:tc>
        <w:tc>
          <w:tcPr>
            <w:tcW w:type="dxa" w:w="2250"/>
            <w:shd w:fill="F1F5F9"/>
            <w:tcMar>
              <w:top w:w="100" w:type="dxa"/>
              <w:bottom w:w="100" w:type="dxa"/>
              <w:left w:w="150" w:type="dxa"/>
              <w:right w:w="150" w:type="dxa"/>
            </w:tcMar>
          </w:tcPr>
          <w:p>
            <w:r>
              <w:rPr>
                <w:color w:val="334155"/>
                <w:sz w:val="20"/>
              </w:rPr>
              <w:t>Maximum subscriber capacity</w:t>
            </w:r>
          </w:p>
        </w:tc>
      </w:tr>
      <w:tr>
        <w:tc>
          <w:tcPr>
            <w:tcW w:type="dxa" w:w="2250"/>
            <w:shd w:fill="FFFFFF"/>
            <w:tcMar>
              <w:top w:w="100" w:type="dxa"/>
              <w:bottom w:w="100" w:type="dxa"/>
              <w:left w:w="150" w:type="dxa"/>
              <w:right w:w="150" w:type="dxa"/>
            </w:tcMar>
          </w:tcPr>
          <w:p>
            <w:r>
              <w:rPr>
                <w:color w:val="334155"/>
                <w:sz w:val="20"/>
              </w:rPr>
              <w:t>foreman_commission_pct</w:t>
            </w:r>
          </w:p>
        </w:tc>
        <w:tc>
          <w:tcPr>
            <w:tcW w:type="dxa" w:w="2250"/>
            <w:shd w:fill="FFFFFF"/>
            <w:tcMar>
              <w:top w:w="100" w:type="dxa"/>
              <w:bottom w:w="100" w:type="dxa"/>
              <w:left w:w="150" w:type="dxa"/>
              <w:right w:w="150" w:type="dxa"/>
            </w:tcMar>
          </w:tcPr>
          <w:p>
            <w:r>
              <w:rPr>
                <w:color w:val="334155"/>
                <w:sz w:val="20"/>
              </w:rPr>
              <w:t>DECIMAL(4,2)</w:t>
            </w:r>
          </w:p>
        </w:tc>
        <w:tc>
          <w:tcPr>
            <w:tcW w:type="dxa" w:w="2250"/>
            <w:shd w:fill="FFFFFF"/>
            <w:tcMar>
              <w:top w:w="100" w:type="dxa"/>
              <w:bottom w:w="100" w:type="dxa"/>
              <w:left w:w="150" w:type="dxa"/>
              <w:right w:w="150" w:type="dxa"/>
            </w:tcMar>
          </w:tcPr>
          <w:p>
            <w:r>
              <w:rPr>
                <w:color w:val="334155"/>
                <w:sz w:val="20"/>
              </w:rPr>
              <w:t>DEFAULT 5.00</w:t>
            </w:r>
          </w:p>
        </w:tc>
        <w:tc>
          <w:tcPr>
            <w:tcW w:type="dxa" w:w="2250"/>
            <w:shd w:fill="FFFFFF"/>
            <w:tcMar>
              <w:top w:w="100" w:type="dxa"/>
              <w:bottom w:w="100" w:type="dxa"/>
              <w:left w:w="150" w:type="dxa"/>
              <w:right w:w="150" w:type="dxa"/>
            </w:tcMar>
          </w:tcPr>
          <w:p>
            <w:r>
              <w:rPr>
                <w:color w:val="334155"/>
                <w:sz w:val="20"/>
              </w:rPr>
              <w:t>Foreman commission percentage</w:t>
            </w:r>
          </w:p>
        </w:tc>
      </w:tr>
    </w:tbl>
    <w:p>
      <w:pPr>
        <w:spacing w:before="240" w:after="80"/>
        <w:jc w:val="left"/>
      </w:pPr>
      <w:r>
        <w:rPr>
          <w:b/>
          <w:color w:val="061F3D"/>
          <w:sz w:val="26"/>
        </w:rPr>
        <w:t>Table 3: installments (Monthly Payment Ledger)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250"/>
        <w:gridCol w:w="2250"/>
        <w:gridCol w:w="2250"/>
        <w:gridCol w:w="2250"/>
      </w:tblGrid>
      <w:tr>
        <w:tc>
          <w:tcPr>
            <w:tcW w:type="dxa" w:w="2250"/>
            <w:shd w:fill="03739E"/>
            <w:tcMar>
              <w:top w:w="140" w:type="dxa"/>
              <w:bottom w:w="140" w:type="dxa"/>
              <w:left w:w="150" w:type="dxa"/>
              <w:right w:w="150" w:type="dxa"/>
            </w:tcMar>
          </w:tcPr>
          <w:p>
            <w:pPr>
              <w:jc w:val="left"/>
            </w:pPr>
            <w:r>
              <w:rPr>
                <w:b/>
                <w:color w:val="FFFFFF"/>
                <w:sz w:val="21"/>
              </w:rPr>
              <w:t>Column Name</w:t>
            </w:r>
          </w:p>
        </w:tc>
        <w:tc>
          <w:tcPr>
            <w:tcW w:type="dxa" w:w="2250"/>
            <w:shd w:fill="03739E"/>
            <w:tcMar>
              <w:top w:w="140" w:type="dxa"/>
              <w:bottom w:w="140" w:type="dxa"/>
              <w:left w:w="150" w:type="dxa"/>
              <w:right w:w="150" w:type="dxa"/>
            </w:tcMar>
          </w:tcPr>
          <w:p>
            <w:pPr>
              <w:jc w:val="left"/>
            </w:pPr>
            <w:r>
              <w:rPr>
                <w:b/>
                <w:color w:val="FFFFFF"/>
                <w:sz w:val="21"/>
              </w:rPr>
              <w:t>Data Type</w:t>
            </w:r>
          </w:p>
        </w:tc>
        <w:tc>
          <w:tcPr>
            <w:tcW w:type="dxa" w:w="2250"/>
            <w:shd w:fill="03739E"/>
            <w:tcMar>
              <w:top w:w="140" w:type="dxa"/>
              <w:bottom w:w="140" w:type="dxa"/>
              <w:left w:w="150" w:type="dxa"/>
              <w:right w:w="150" w:type="dxa"/>
            </w:tcMar>
          </w:tcPr>
          <w:p>
            <w:pPr>
              <w:jc w:val="left"/>
            </w:pPr>
            <w:r>
              <w:rPr>
                <w:b/>
                <w:color w:val="FFFFFF"/>
                <w:sz w:val="21"/>
              </w:rPr>
              <w:t>Constraints</w:t>
            </w:r>
          </w:p>
        </w:tc>
        <w:tc>
          <w:tcPr>
            <w:tcW w:type="dxa" w:w="2250"/>
            <w:shd w:fill="03739E"/>
            <w:tcMar>
              <w:top w:w="140" w:type="dxa"/>
              <w:bottom w:w="140" w:type="dxa"/>
              <w:left w:w="150" w:type="dxa"/>
              <w:right w:w="150" w:type="dxa"/>
            </w:tcMar>
          </w:tcPr>
          <w:p>
            <w:pPr>
              <w:jc w:val="left"/>
            </w:pPr>
            <w:r>
              <w:rPr>
                <w:b/>
                <w:color w:val="FFFFFF"/>
                <w:sz w:val="21"/>
              </w:rPr>
              <w:t>Description</w:t>
            </w:r>
          </w:p>
        </w:tc>
      </w:tr>
      <w:tr>
        <w:tc>
          <w:tcPr>
            <w:tcW w:type="dxa" w:w="2250"/>
            <w:shd w:fill="F1F5F9"/>
            <w:tcMar>
              <w:top w:w="100" w:type="dxa"/>
              <w:bottom w:w="100" w:type="dxa"/>
              <w:left w:w="150" w:type="dxa"/>
              <w:right w:w="150" w:type="dxa"/>
            </w:tcMar>
          </w:tcPr>
          <w:p>
            <w:r>
              <w:rPr>
                <w:color w:val="334155"/>
                <w:sz w:val="20"/>
              </w:rPr>
              <w:t>installment_id</w:t>
            </w:r>
          </w:p>
        </w:tc>
        <w:tc>
          <w:tcPr>
            <w:tcW w:type="dxa" w:w="2250"/>
            <w:shd w:fill="F1F5F9"/>
            <w:tcMar>
              <w:top w:w="100" w:type="dxa"/>
              <w:bottom w:w="100" w:type="dxa"/>
              <w:left w:w="150" w:type="dxa"/>
              <w:right w:w="150" w:type="dxa"/>
            </w:tcMar>
          </w:tcPr>
          <w:p>
            <w:r>
              <w:rPr>
                <w:color w:val="334155"/>
                <w:sz w:val="20"/>
              </w:rPr>
              <w:t>INTEGER</w:t>
            </w:r>
          </w:p>
        </w:tc>
        <w:tc>
          <w:tcPr>
            <w:tcW w:type="dxa" w:w="2250"/>
            <w:shd w:fill="F1F5F9"/>
            <w:tcMar>
              <w:top w:w="100" w:type="dxa"/>
              <w:bottom w:w="100" w:type="dxa"/>
              <w:left w:w="150" w:type="dxa"/>
              <w:right w:w="150" w:type="dxa"/>
            </w:tcMar>
          </w:tcPr>
          <w:p>
            <w:r>
              <w:rPr>
                <w:color w:val="334155"/>
                <w:sz w:val="20"/>
              </w:rPr>
              <w:t>PRIMARY KEY, AUTOINC</w:t>
            </w:r>
          </w:p>
        </w:tc>
        <w:tc>
          <w:tcPr>
            <w:tcW w:type="dxa" w:w="2250"/>
            <w:shd w:fill="F1F5F9"/>
            <w:tcMar>
              <w:top w:w="100" w:type="dxa"/>
              <w:bottom w:w="100" w:type="dxa"/>
              <w:left w:w="150" w:type="dxa"/>
              <w:right w:w="150" w:type="dxa"/>
            </w:tcMar>
          </w:tcPr>
          <w:p>
            <w:r>
              <w:rPr>
                <w:color w:val="334155"/>
                <w:sz w:val="20"/>
              </w:rPr>
              <w:t>Unique installment record ID</w:t>
            </w:r>
          </w:p>
        </w:tc>
      </w:tr>
      <w:tr>
        <w:tc>
          <w:tcPr>
            <w:tcW w:type="dxa" w:w="2250"/>
            <w:shd w:fill="FFFFFF"/>
            <w:tcMar>
              <w:top w:w="100" w:type="dxa"/>
              <w:bottom w:w="100" w:type="dxa"/>
              <w:left w:w="150" w:type="dxa"/>
              <w:right w:w="150" w:type="dxa"/>
            </w:tcMar>
          </w:tcPr>
          <w:p>
            <w:r>
              <w:rPr>
                <w:color w:val="334155"/>
                <w:sz w:val="20"/>
              </w:rPr>
              <w:t>scheme_id</w:t>
            </w:r>
          </w:p>
        </w:tc>
        <w:tc>
          <w:tcPr>
            <w:tcW w:type="dxa" w:w="2250"/>
            <w:shd w:fill="FFFFFF"/>
            <w:tcMar>
              <w:top w:w="100" w:type="dxa"/>
              <w:bottom w:w="100" w:type="dxa"/>
              <w:left w:w="150" w:type="dxa"/>
              <w:right w:w="150" w:type="dxa"/>
            </w:tcMar>
          </w:tcPr>
          <w:p>
            <w:r>
              <w:rPr>
                <w:color w:val="334155"/>
                <w:sz w:val="20"/>
              </w:rPr>
              <w:t>INTEGER</w:t>
            </w:r>
          </w:p>
        </w:tc>
        <w:tc>
          <w:tcPr>
            <w:tcW w:type="dxa" w:w="2250"/>
            <w:shd w:fill="FFFFFF"/>
            <w:tcMar>
              <w:top w:w="100" w:type="dxa"/>
              <w:bottom w:w="100" w:type="dxa"/>
              <w:left w:w="150" w:type="dxa"/>
              <w:right w:w="150" w:type="dxa"/>
            </w:tcMar>
          </w:tcPr>
          <w:p>
            <w:r>
              <w:rPr>
                <w:color w:val="334155"/>
                <w:sz w:val="20"/>
              </w:rPr>
              <w:t>FOREIGN KEY</w:t>
            </w:r>
          </w:p>
        </w:tc>
        <w:tc>
          <w:tcPr>
            <w:tcW w:type="dxa" w:w="2250"/>
            <w:shd w:fill="FFFFFF"/>
            <w:tcMar>
              <w:top w:w="100" w:type="dxa"/>
              <w:bottom w:w="100" w:type="dxa"/>
              <w:left w:w="150" w:type="dxa"/>
              <w:right w:w="150" w:type="dxa"/>
            </w:tcMar>
          </w:tcPr>
          <w:p>
            <w:r>
              <w:rPr>
                <w:color w:val="334155"/>
                <w:sz w:val="20"/>
              </w:rPr>
              <w:t>References chit_schemes.scheme_id</w:t>
            </w:r>
          </w:p>
        </w:tc>
      </w:tr>
      <w:tr>
        <w:tc>
          <w:tcPr>
            <w:tcW w:type="dxa" w:w="2250"/>
            <w:shd w:fill="F1F5F9"/>
            <w:tcMar>
              <w:top w:w="100" w:type="dxa"/>
              <w:bottom w:w="100" w:type="dxa"/>
              <w:left w:w="150" w:type="dxa"/>
              <w:right w:w="150" w:type="dxa"/>
            </w:tcMar>
          </w:tcPr>
          <w:p>
            <w:r>
              <w:rPr>
                <w:color w:val="334155"/>
                <w:sz w:val="20"/>
              </w:rPr>
              <w:t>month_number</w:t>
            </w:r>
          </w:p>
        </w:tc>
        <w:tc>
          <w:tcPr>
            <w:tcW w:type="dxa" w:w="2250"/>
            <w:shd w:fill="F1F5F9"/>
            <w:tcMar>
              <w:top w:w="100" w:type="dxa"/>
              <w:bottom w:w="100" w:type="dxa"/>
              <w:left w:w="150" w:type="dxa"/>
              <w:right w:w="150" w:type="dxa"/>
            </w:tcMar>
          </w:tcPr>
          <w:p>
            <w:r>
              <w:rPr>
                <w:color w:val="334155"/>
                <w:sz w:val="20"/>
              </w:rPr>
              <w:t>INTEGER</w:t>
            </w:r>
          </w:p>
        </w:tc>
        <w:tc>
          <w:tcPr>
            <w:tcW w:type="dxa" w:w="2250"/>
            <w:shd w:fill="F1F5F9"/>
            <w:tcMar>
              <w:top w:w="100" w:type="dxa"/>
              <w:bottom w:w="100" w:type="dxa"/>
              <w:left w:w="150" w:type="dxa"/>
              <w:right w:w="150" w:type="dxa"/>
            </w:tcMar>
          </w:tcPr>
          <w:p>
            <w:r>
              <w:rPr>
                <w:color w:val="334155"/>
                <w:sz w:val="20"/>
              </w:rPr>
              <w:t>NOT NULL</w:t>
            </w:r>
          </w:p>
        </w:tc>
        <w:tc>
          <w:tcPr>
            <w:tcW w:type="dxa" w:w="2250"/>
            <w:shd w:fill="F1F5F9"/>
            <w:tcMar>
              <w:top w:w="100" w:type="dxa"/>
              <w:bottom w:w="100" w:type="dxa"/>
              <w:left w:w="150" w:type="dxa"/>
              <w:right w:w="150" w:type="dxa"/>
            </w:tcMar>
          </w:tcPr>
          <w:p>
            <w:r>
              <w:rPr>
                <w:color w:val="334155"/>
                <w:sz w:val="20"/>
              </w:rPr>
              <w:t>Cycle month number (1 to N)</w:t>
            </w:r>
          </w:p>
        </w:tc>
      </w:tr>
      <w:tr>
        <w:tc>
          <w:tcPr>
            <w:tcW w:type="dxa" w:w="2250"/>
            <w:shd w:fill="FFFFFF"/>
            <w:tcMar>
              <w:top w:w="100" w:type="dxa"/>
              <w:bottom w:w="100" w:type="dxa"/>
              <w:left w:w="150" w:type="dxa"/>
              <w:right w:w="150" w:type="dxa"/>
            </w:tcMar>
          </w:tcPr>
          <w:p>
            <w:r>
              <w:rPr>
                <w:color w:val="334155"/>
                <w:sz w:val="20"/>
              </w:rPr>
              <w:t>user_id</w:t>
            </w:r>
          </w:p>
        </w:tc>
        <w:tc>
          <w:tcPr>
            <w:tcW w:type="dxa" w:w="2250"/>
            <w:shd w:fill="FFFFFF"/>
            <w:tcMar>
              <w:top w:w="100" w:type="dxa"/>
              <w:bottom w:w="100" w:type="dxa"/>
              <w:left w:w="150" w:type="dxa"/>
              <w:right w:w="150" w:type="dxa"/>
            </w:tcMar>
          </w:tcPr>
          <w:p>
            <w:r>
              <w:rPr>
                <w:color w:val="334155"/>
                <w:sz w:val="20"/>
              </w:rPr>
              <w:t>INTEGER</w:t>
            </w:r>
          </w:p>
        </w:tc>
        <w:tc>
          <w:tcPr>
            <w:tcW w:type="dxa" w:w="2250"/>
            <w:shd w:fill="FFFFFF"/>
            <w:tcMar>
              <w:top w:w="100" w:type="dxa"/>
              <w:bottom w:w="100" w:type="dxa"/>
              <w:left w:w="150" w:type="dxa"/>
              <w:right w:w="150" w:type="dxa"/>
            </w:tcMar>
          </w:tcPr>
          <w:p>
            <w:r>
              <w:rPr>
                <w:color w:val="334155"/>
                <w:sz w:val="20"/>
              </w:rPr>
              <w:t>FOREIGN KEY</w:t>
            </w:r>
          </w:p>
        </w:tc>
        <w:tc>
          <w:tcPr>
            <w:tcW w:type="dxa" w:w="2250"/>
            <w:shd w:fill="FFFFFF"/>
            <w:tcMar>
              <w:top w:w="100" w:type="dxa"/>
              <w:bottom w:w="100" w:type="dxa"/>
              <w:left w:w="150" w:type="dxa"/>
              <w:right w:w="150" w:type="dxa"/>
            </w:tcMar>
          </w:tcPr>
          <w:p>
            <w:r>
              <w:rPr>
                <w:color w:val="334155"/>
                <w:sz w:val="20"/>
              </w:rPr>
              <w:t>References users.user_id</w:t>
            </w:r>
          </w:p>
        </w:tc>
      </w:tr>
      <w:tr>
        <w:tc>
          <w:tcPr>
            <w:tcW w:type="dxa" w:w="2250"/>
            <w:shd w:fill="F1F5F9"/>
            <w:tcMar>
              <w:top w:w="100" w:type="dxa"/>
              <w:bottom w:w="100" w:type="dxa"/>
              <w:left w:w="150" w:type="dxa"/>
              <w:right w:w="150" w:type="dxa"/>
            </w:tcMar>
          </w:tcPr>
          <w:p>
            <w:r>
              <w:rPr>
                <w:color w:val="334155"/>
                <w:sz w:val="20"/>
              </w:rPr>
              <w:t>net_payable</w:t>
            </w:r>
          </w:p>
        </w:tc>
        <w:tc>
          <w:tcPr>
            <w:tcW w:type="dxa" w:w="2250"/>
            <w:shd w:fill="F1F5F9"/>
            <w:tcMar>
              <w:top w:w="100" w:type="dxa"/>
              <w:bottom w:w="100" w:type="dxa"/>
              <w:left w:w="150" w:type="dxa"/>
              <w:right w:w="150" w:type="dxa"/>
            </w:tcMar>
          </w:tcPr>
          <w:p>
            <w:r>
              <w:rPr>
                <w:color w:val="334155"/>
                <w:sz w:val="20"/>
              </w:rPr>
              <w:t>DECIMAL(10,2)</w:t>
            </w:r>
          </w:p>
        </w:tc>
        <w:tc>
          <w:tcPr>
            <w:tcW w:type="dxa" w:w="2250"/>
            <w:shd w:fill="F1F5F9"/>
            <w:tcMar>
              <w:top w:w="100" w:type="dxa"/>
              <w:bottom w:w="100" w:type="dxa"/>
              <w:left w:w="150" w:type="dxa"/>
              <w:right w:w="150" w:type="dxa"/>
            </w:tcMar>
          </w:tcPr>
          <w:p>
            <w:r>
              <w:rPr>
                <w:color w:val="334155"/>
                <w:sz w:val="20"/>
              </w:rPr>
              <w:t>NOT NULL</w:t>
            </w:r>
          </w:p>
        </w:tc>
        <w:tc>
          <w:tcPr>
            <w:tcW w:type="dxa" w:w="2250"/>
            <w:shd w:fill="F1F5F9"/>
            <w:tcMar>
              <w:top w:w="100" w:type="dxa"/>
              <w:bottom w:w="100" w:type="dxa"/>
              <w:left w:w="150" w:type="dxa"/>
              <w:right w:w="150" w:type="dxa"/>
            </w:tcMar>
          </w:tcPr>
          <w:p>
            <w:r>
              <w:rPr>
                <w:color w:val="334155"/>
                <w:sz w:val="20"/>
              </w:rPr>
              <w:t>Final payable amount after dividend</w:t>
            </w:r>
          </w:p>
        </w:tc>
      </w:tr>
      <w:tr>
        <w:tc>
          <w:tcPr>
            <w:tcW w:type="dxa" w:w="2250"/>
            <w:shd w:fill="FFFFFF"/>
            <w:tcMar>
              <w:top w:w="100" w:type="dxa"/>
              <w:bottom w:w="100" w:type="dxa"/>
              <w:left w:w="150" w:type="dxa"/>
              <w:right w:w="150" w:type="dxa"/>
            </w:tcMar>
          </w:tcPr>
          <w:p>
            <w:r>
              <w:rPr>
                <w:color w:val="334155"/>
                <w:sz w:val="20"/>
              </w:rPr>
              <w:t>payment_reference</w:t>
            </w:r>
          </w:p>
        </w:tc>
        <w:tc>
          <w:tcPr>
            <w:tcW w:type="dxa" w:w="2250"/>
            <w:shd w:fill="FFFFFF"/>
            <w:tcMar>
              <w:top w:w="100" w:type="dxa"/>
              <w:bottom w:w="100" w:type="dxa"/>
              <w:left w:w="150" w:type="dxa"/>
              <w:right w:w="150" w:type="dxa"/>
            </w:tcMar>
          </w:tcPr>
          <w:p>
            <w:r>
              <w:rPr>
                <w:color w:val="334155"/>
                <w:sz w:val="20"/>
              </w:rPr>
              <w:t>VARCHAR(100)</w:t>
            </w:r>
          </w:p>
        </w:tc>
        <w:tc>
          <w:tcPr>
            <w:tcW w:type="dxa" w:w="2250"/>
            <w:shd w:fill="FFFFFF"/>
            <w:tcMar>
              <w:top w:w="100" w:type="dxa"/>
              <w:bottom w:w="100" w:type="dxa"/>
              <w:left w:w="150" w:type="dxa"/>
              <w:right w:w="150" w:type="dxa"/>
            </w:tcMar>
          </w:tcPr>
          <w:p>
            <w:r>
              <w:rPr>
                <w:color w:val="334155"/>
                <w:sz w:val="20"/>
              </w:rPr>
              <w:t>NULLABLE</w:t>
            </w:r>
          </w:p>
        </w:tc>
        <w:tc>
          <w:tcPr>
            <w:tcW w:type="dxa" w:w="2250"/>
            <w:shd w:fill="FFFFFF"/>
            <w:tcMar>
              <w:top w:w="100" w:type="dxa"/>
              <w:bottom w:w="100" w:type="dxa"/>
              <w:left w:w="150" w:type="dxa"/>
              <w:right w:w="150" w:type="dxa"/>
            </w:tcMar>
          </w:tcPr>
          <w:p>
            <w:r>
              <w:rPr>
                <w:color w:val="334155"/>
                <w:sz w:val="20"/>
              </w:rPr>
              <w:t>Bank reference or UPI Txn ID</w:t>
            </w:r>
          </w:p>
        </w:tc>
      </w:tr>
      <w:tr>
        <w:tc>
          <w:tcPr>
            <w:tcW w:type="dxa" w:w="2250"/>
            <w:shd w:fill="F1F5F9"/>
            <w:tcMar>
              <w:top w:w="100" w:type="dxa"/>
              <w:bottom w:w="100" w:type="dxa"/>
              <w:left w:w="150" w:type="dxa"/>
              <w:right w:w="150" w:type="dxa"/>
            </w:tcMar>
          </w:tcPr>
          <w:p>
            <w:r>
              <w:rPr>
                <w:color w:val="334155"/>
                <w:sz w:val="20"/>
              </w:rPr>
              <w:t>status</w:t>
            </w:r>
          </w:p>
        </w:tc>
        <w:tc>
          <w:tcPr>
            <w:tcW w:type="dxa" w:w="2250"/>
            <w:shd w:fill="F1F5F9"/>
            <w:tcMar>
              <w:top w:w="100" w:type="dxa"/>
              <w:bottom w:w="100" w:type="dxa"/>
              <w:left w:w="150" w:type="dxa"/>
              <w:right w:w="150" w:type="dxa"/>
            </w:tcMar>
          </w:tcPr>
          <w:p>
            <w:r>
              <w:rPr>
                <w:color w:val="334155"/>
                <w:sz w:val="20"/>
              </w:rPr>
              <w:t>VARCHAR(20)</w:t>
            </w:r>
          </w:p>
        </w:tc>
        <w:tc>
          <w:tcPr>
            <w:tcW w:type="dxa" w:w="2250"/>
            <w:shd w:fill="F1F5F9"/>
            <w:tcMar>
              <w:top w:w="100" w:type="dxa"/>
              <w:bottom w:w="100" w:type="dxa"/>
              <w:left w:w="150" w:type="dxa"/>
              <w:right w:w="150" w:type="dxa"/>
            </w:tcMar>
          </w:tcPr>
          <w:p>
            <w:r>
              <w:rPr>
                <w:color w:val="334155"/>
                <w:sz w:val="20"/>
              </w:rPr>
              <w:t>DEFAULT 'DUE'</w:t>
            </w:r>
          </w:p>
        </w:tc>
        <w:tc>
          <w:tcPr>
            <w:tcW w:type="dxa" w:w="2250"/>
            <w:shd w:fill="F1F5F9"/>
            <w:tcMar>
              <w:top w:w="100" w:type="dxa"/>
              <w:bottom w:w="100" w:type="dxa"/>
              <w:left w:w="150" w:type="dxa"/>
              <w:right w:w="150" w:type="dxa"/>
            </w:tcMar>
          </w:tcPr>
          <w:p>
            <w:r>
              <w:rPr>
                <w:color w:val="334155"/>
                <w:sz w:val="20"/>
              </w:rPr>
              <w:t>'DUE', 'SUBMITTED', 'PAID'</w:t>
            </w:r>
          </w:p>
        </w:tc>
      </w:tr>
    </w:tbl>
    <w:p>
      <w:r>
        <w:br w:type="page"/>
      </w:r>
    </w:p>
    <w:p>
      <w:pPr>
        <w:spacing w:before="480" w:after="240"/>
        <w:jc w:val="left"/>
      </w:pPr>
      <w:r>
        <w:rPr>
          <w:b/>
          <w:color w:val="103C58"/>
          <w:sz w:val="36"/>
        </w:rPr>
        <w:t>5. System Implementation &amp; Source Code</w:t>
      </w:r>
    </w:p>
    <w:p>
      <w:pPr>
        <w:spacing w:before="240" w:after="80"/>
        <w:jc w:val="left"/>
      </w:pPr>
      <w:r>
        <w:rPr>
          <w:b/>
          <w:color w:val="061F3D"/>
          <w:sz w:val="26"/>
        </w:rPr>
        <w:t>💻 Source Code: Backend Dividend Calculation Engine (FastAPI)</w:t>
      </w:r>
    </w:p>
    <w:tbl>
      <w:tblPr>
        <w:tblW w:type="auto" w:w="0"/>
        <w:jc w:val="center"/>
        <w:tblLook w:firstColumn="1" w:firstRow="1" w:lastColumn="0" w:lastRow="0" w:noHBand="0" w:noVBand="1" w:val="04A0"/>
      </w:tblPr>
      <w:tblGrid>
        <w:gridCol w:w="9000"/>
      </w:tblGrid>
      <w:tr>
        <w:tc>
          <w:tcPr>
            <w:tcW w:type="dxa" w:w="9000"/>
            <w:shd w:fill="0F172A"/>
            <w:tcMar>
              <w:top w:w="120" w:type="dxa"/>
              <w:bottom w:w="120" w:type="dxa"/>
              <w:left w:w="150" w:type="dxa"/>
              <w:right w:w="150" w:type="dxa"/>
            </w:tcMar>
            <w:tcBorders>
              <w:left w:val="single" w:sz="18" w:space="0" w:color="03739E"/>
              <w:top w:val="single" w:sz="6" w:space="0" w:color="334155"/>
              <w:right w:val="single" w:sz="6" w:space="0" w:color="334155"/>
              <w:bottom w:val="single" w:sz="6" w:space="0" w:color="334155"/>
            </w:tcBorders>
          </w:tcPr>
          <w:p>
            <w:pPr>
              <w:spacing w:line="276" w:lineRule="auto" w:after="0"/>
              <w:jc w:val="left"/>
            </w:pPr>
            <w:r>
              <w:rPr>
                <w:rFonts w:ascii="Consolas" w:hAnsi="Consolas"/>
                <w:color w:val="E2E8F0"/>
                <w:sz w:val="19"/>
              </w:rPr>
              <w:t># --------------------------------------------------------------------------</w:t>
              <w:br/>
              <w:t># SECURECHIT FINANCIAL CALCULATION ENGINE (Python FastAPI Backend)</w:t>
              <w:br/>
              <w:t># --------------------------------------------------------------------------</w:t>
              <w:br/>
              <w:t>from fastapi import FastAPI, HTTPException, Depends</w:t>
              <w:br/>
              <w:t>from pydantic import BaseModel</w:t>
              <w:br/>
              <w:t>import math</w:t>
              <w:br/>
              <w:br/>
              <w:t>app = FastAPI(title="SecureChit Financial Engine API")</w:t>
              <w:br/>
              <w:br/>
              <w:t>class SettlementRequest(BaseModel):</w:t>
              <w:br/>
              <w:t xml:space="preserve">    pool_amount: float</w:t>
              <w:br/>
              <w:t xml:space="preserve">    total_members: int</w:t>
              <w:br/>
              <w:t xml:space="preserve">    winning_bid_discount: float</w:t>
              <w:br/>
              <w:t xml:space="preserve">    foreman_commission_rate: float = 0.05  # 5% Standard Fee</w:t>
              <w:br/>
              <w:br/>
              <w:t>@app.post("/api/v1/auction/calculate-settlement")</w:t>
              <w:br/>
              <w:t>def calculate_monthly_settlement(req: SettlementRequest):</w:t>
              <w:br/>
              <w:t xml:space="preserve">    if req.winning_bid_discount &lt; (req.pool_amount * req.foreman_commission_rate):</w:t>
              <w:br/>
              <w:t xml:space="preserve">        raise HTTPException(status_code=400, detail="Winning bid discount cannot be less than foreman commission.")</w:t>
              <w:br/>
              <w:t xml:space="preserve">        </w:t>
              <w:br/>
              <w:t xml:space="preserve">    base_monthly = req.pool_amount / req.total_members</w:t>
              <w:br/>
              <w:t xml:space="preserve">    foreman_fee = req.pool_amount * req.foreman_commission_rate</w:t>
              <w:br/>
              <w:t xml:space="preserve">    net_dividend_pool = req.winning_bid_discount - foreman_fee</w:t>
              <w:br/>
              <w:t xml:space="preserve">    </w:t>
              <w:br/>
              <w:t xml:space="preserve">    individual_dividend = net_dividend_pool / req.total_members if net_dividend_pool &gt; 0 else 0.0</w:t>
              <w:br/>
              <w:t xml:space="preserve">    net_payable = base_monthly - individual_dividend</w:t>
              <w:br/>
              <w:br/>
              <w:t xml:space="preserve">    return {</w:t>
              <w:br/>
              <w:t xml:space="preserve">        "status": "SUCCESS",</w:t>
              <w:br/>
              <w:t xml:space="preserve">        "base_monthly_installment": round(base_monthly, 2),</w:t>
              <w:br/>
              <w:t xml:space="preserve">        "foreman_commission": round(foreman_fee, 2),</w:t>
              <w:br/>
              <w:t xml:space="preserve">        "total_bid_discount": round(req.winning_bid_discount, 2),</w:t>
              <w:br/>
              <w:t xml:space="preserve">        "net_dividend_pool": round(net_dividend_pool, 2),</w:t>
              <w:br/>
              <w:t xml:space="preserve">        "individual_dividend_share": round(individual_dividend, 2),</w:t>
              <w:br/>
              <w:t xml:space="preserve">        "net_payable_installment": round(net_payable, 2)</w:t>
              <w:br/>
              <w:t xml:space="preserve">    }</w:t>
            </w:r>
          </w:p>
        </w:tc>
      </w:tr>
    </w:tbl>
    <w:p>
      <w:pPr>
        <w:spacing w:after="120"/>
      </w:pPr>
    </w:p>
    <w:p>
      <w:pPr>
        <w:spacing w:before="240" w:after="80"/>
        <w:jc w:val="left"/>
      </w:pPr>
      <w:r>
        <w:rPr>
          <w:b/>
          <w:color w:val="061F3D"/>
          <w:sz w:val="26"/>
        </w:rPr>
        <w:t>💻 Source Code: Frontend Bidding Console (React 18 &amp; Tailwind)</w:t>
      </w:r>
    </w:p>
    <w:tbl>
      <w:tblPr>
        <w:tblW w:type="auto" w:w="0"/>
        <w:jc w:val="center"/>
        <w:tblLook w:firstColumn="1" w:firstRow="1" w:lastColumn="0" w:lastRow="0" w:noHBand="0" w:noVBand="1" w:val="04A0"/>
      </w:tblPr>
      <w:tblGrid>
        <w:gridCol w:w="9000"/>
      </w:tblGrid>
      <w:tr>
        <w:tc>
          <w:tcPr>
            <w:tcW w:type="dxa" w:w="9000"/>
            <w:shd w:fill="0F172A"/>
            <w:tcMar>
              <w:top w:w="120" w:type="dxa"/>
              <w:bottom w:w="120" w:type="dxa"/>
              <w:left w:w="150" w:type="dxa"/>
              <w:right w:w="150" w:type="dxa"/>
            </w:tcMar>
            <w:tcBorders>
              <w:left w:val="single" w:sz="18" w:space="0" w:color="03739E"/>
              <w:top w:val="single" w:sz="6" w:space="0" w:color="334155"/>
              <w:right w:val="single" w:sz="6" w:space="0" w:color="334155"/>
              <w:bottom w:val="single" w:sz="6" w:space="0" w:color="334155"/>
            </w:tcBorders>
          </w:tcPr>
          <w:p>
            <w:pPr>
              <w:spacing w:line="276" w:lineRule="auto" w:after="0"/>
              <w:jc w:val="left"/>
            </w:pPr>
            <w:r>
              <w:rPr>
                <w:rFonts w:ascii="Consolas" w:hAnsi="Consolas"/>
                <w:color w:val="E2E8F0"/>
                <w:sz w:val="19"/>
              </w:rPr>
              <w:t>// --------------------------------------------------------------------------</w:t>
              <w:br/>
              <w:t>// SECURECHIT LIVE REVERSE BIDDING CONSOLE (React 18 Component)</w:t>
              <w:br/>
              <w:t>// --------------------------------------------------------------------------</w:t>
              <w:br/>
              <w:t>import React, { useState, useEffect } from 'react';</w:t>
              <w:br/>
              <w:t>import { Gavel, AlertCircle, CheckCircle } from 'lucide-react';</w:t>
              <w:br/>
              <w:br/>
              <w:t>export default function LiveBiddingConsole({ schemeId, poolAmount, minBidFloor }) {</w:t>
              <w:br/>
              <w:t xml:space="preserve">  const [bidDiscount, setBidDiscount] = useState(minBidFloor);</w:t>
              <w:br/>
              <w:t xml:space="preserve">  const [lowestBid, setLowestBid] = useState(minBidFloor);</w:t>
              <w:br/>
              <w:t xml:space="preserve">  const [statusMessage, setStatusMessage] = useState('');</w:t>
              <w:br/>
              <w:br/>
              <w:t xml:space="preserve">  const handlePlaceBid = async (e) =&gt; {</w:t>
              <w:br/>
              <w:t xml:space="preserve">    e.preventDefault();</w:t>
              <w:br/>
              <w:t xml:space="preserve">    if (bidDiscount &lt;= lowestBid) {</w:t>
              <w:br/>
              <w:t xml:space="preserve">      setStatusMessage('Bid discount must be higher than current lowest bid.');</w:t>
              <w:br/>
              <w:t xml:space="preserve">      return;</w:t>
              <w:br/>
              <w:t xml:space="preserve">    }</w:t>
              <w:br/>
              <w:t xml:space="preserve">    // API Call to submit bid</w:t>
              <w:br/>
              <w:t xml:space="preserve">    const response = await fetch('/api/v1/auction/submit-bid', {</w:t>
              <w:br/>
              <w:t xml:space="preserve">      method: 'POST',</w:t>
              <w:br/>
              <w:t xml:space="preserve">      headers: { 'Content-Type': 'application/json' },</w:t>
              <w:br/>
              <w:t xml:space="preserve">      body: JSON.stringify({ schemeId, bidDiscountAmount: parseFloat(bidDiscount) })</w:t>
              <w:br/>
              <w:t xml:space="preserve">    });</w:t>
              <w:br/>
              <w:t xml:space="preserve">    if (response.ok) {</w:t>
              <w:br/>
              <w:t xml:space="preserve">      setLowestBid(bidDiscount);</w:t>
              <w:br/>
              <w:t xml:space="preserve">      setStatusMessage('Bid successfully placed!');</w:t>
              <w:br/>
              <w:t xml:space="preserve">    }</w:t>
              <w:br/>
              <w:t xml:space="preserve">  };</w:t>
              <w:br/>
              <w:br/>
              <w:t xml:space="preserve">  return (</w:t>
              <w:br/>
              <w:t xml:space="preserve">    &lt;div className="bg-slate-900 text-white p-6 rounded-xl shadow-lg"&gt;</w:t>
              <w:br/>
              <w:t xml:space="preserve">      &lt;h3 className="text-xl font-bold flex items-center gap-2"&gt;</w:t>
              <w:br/>
              <w:t xml:space="preserve">        &lt;Gavel className="text-cyan-400" /&gt; Live Reverse Auction Console</w:t>
              <w:br/>
              <w:t xml:space="preserve">      &lt;/h3&gt;</w:t>
              <w:br/>
              <w:t xml:space="preserve">      &lt;div className="my-4 p-4 bg-slate-800 rounded-lg"&gt;</w:t>
              <w:br/>
              <w:t xml:space="preserve">        &lt;p className="text-sm text-slate-400"&gt;Total Pool Value: ₹{poolAmount.toLocaleString()}&lt;/p&gt;</w:t>
              <w:br/>
              <w:t xml:space="preserve">        &lt;p className="text-2xl font-extrabold text-cyan-400"&gt;Current Highest Discount: ₹{lowestBid.toLocaleString()}&lt;/p&gt;</w:t>
              <w:br/>
              <w:t xml:space="preserve">      &lt;/div&gt;</w:t>
              <w:br/>
              <w:t xml:space="preserve">      &lt;form onSubmit={handlePlaceBid} className="space-y-4"&gt;</w:t>
              <w:br/>
              <w:t xml:space="preserve">        &lt;input </w:t>
              <w:br/>
              <w:t xml:space="preserve">          type="number" </w:t>
              <w:br/>
              <w:t xml:space="preserve">          value={bidDiscount} </w:t>
              <w:br/>
              <w:t xml:space="preserve">          onChange={(e) =&gt; setBidDiscount(e.target.value)}</w:t>
              <w:br/>
              <w:t xml:space="preserve">          className="w-full bg-slate-800 border border-slate-700 p-3 rounded text-white"</w:t>
              <w:br/>
              <w:t xml:space="preserve">        /&gt;</w:t>
              <w:br/>
              <w:t xml:space="preserve">        &lt;button type="submit" className="w-full bg-cyan-600 hover:bg-cyan-500 font-bold py-3 rounded"&gt;</w:t>
              <w:br/>
              <w:t xml:space="preserve">          Submit Bid Discount</w:t>
              <w:br/>
              <w:t xml:space="preserve">        &lt;/button&gt;</w:t>
              <w:br/>
              <w:t xml:space="preserve">      &lt;/form&gt;</w:t>
              <w:br/>
              <w:t xml:space="preserve">    &lt;/div&gt;</w:t>
              <w:br/>
              <w:t xml:space="preserve">  );</w:t>
              <w:br/>
              <w:t>}</w:t>
            </w:r>
          </w:p>
        </w:tc>
      </w:tr>
    </w:tbl>
    <w:p>
      <w:pPr>
        <w:spacing w:after="120"/>
      </w:pPr>
    </w:p>
    <w:p>
      <w:r>
        <w:br w:type="page"/>
      </w:r>
    </w:p>
    <w:p>
      <w:pPr>
        <w:spacing w:before="480" w:after="240"/>
        <w:jc w:val="left"/>
      </w:pPr>
      <w:r>
        <w:rPr>
          <w:b/>
          <w:color w:val="103C58"/>
          <w:sz w:val="36"/>
        </w:rPr>
        <w:t>6. System Testing</w:t>
      </w:r>
    </w:p>
    <w:p>
      <w:pPr>
        <w:spacing w:before="320" w:after="120"/>
        <w:jc w:val="left"/>
      </w:pPr>
      <w:r>
        <w:rPr>
          <w:b/>
          <w:color w:val="03739E"/>
          <w:sz w:val="30"/>
        </w:rPr>
        <w:t>6.1 SYSTEM TEST CASES TABLE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00"/>
        <w:gridCol w:w="1800"/>
        <w:gridCol w:w="1800"/>
        <w:gridCol w:w="1800"/>
        <w:gridCol w:w="1800"/>
      </w:tblGrid>
      <w:tr>
        <w:tc>
          <w:tcPr>
            <w:tcW w:type="dxa" w:w="1800"/>
            <w:shd w:fill="103C58"/>
            <w:tcMar>
              <w:top w:w="140" w:type="dxa"/>
              <w:bottom w:w="140" w:type="dxa"/>
              <w:left w:w="150" w:type="dxa"/>
              <w:right w:w="150" w:type="dxa"/>
            </w:tcMar>
          </w:tcPr>
          <w:p>
            <w:pPr>
              <w:jc w:val="left"/>
            </w:pPr>
            <w:r>
              <w:rPr>
                <w:b/>
                <w:color w:val="FFFFFF"/>
                <w:sz w:val="21"/>
              </w:rPr>
              <w:t>Test ID</w:t>
            </w:r>
          </w:p>
        </w:tc>
        <w:tc>
          <w:tcPr>
            <w:tcW w:type="dxa" w:w="1800"/>
            <w:shd w:fill="103C58"/>
            <w:tcMar>
              <w:top w:w="140" w:type="dxa"/>
              <w:bottom w:w="140" w:type="dxa"/>
              <w:left w:w="150" w:type="dxa"/>
              <w:right w:w="150" w:type="dxa"/>
            </w:tcMar>
          </w:tcPr>
          <w:p>
            <w:pPr>
              <w:jc w:val="left"/>
            </w:pPr>
            <w:r>
              <w:rPr>
                <w:b/>
                <w:color w:val="FFFFFF"/>
                <w:sz w:val="21"/>
              </w:rPr>
              <w:t>Module / Feature</w:t>
            </w:r>
          </w:p>
        </w:tc>
        <w:tc>
          <w:tcPr>
            <w:tcW w:type="dxa" w:w="1800"/>
            <w:shd w:fill="103C58"/>
            <w:tcMar>
              <w:top w:w="140" w:type="dxa"/>
              <w:bottom w:w="140" w:type="dxa"/>
              <w:left w:w="150" w:type="dxa"/>
              <w:right w:w="150" w:type="dxa"/>
            </w:tcMar>
          </w:tcPr>
          <w:p>
            <w:pPr>
              <w:jc w:val="left"/>
            </w:pPr>
            <w:r>
              <w:rPr>
                <w:b/>
                <w:color w:val="FFFFFF"/>
                <w:sz w:val="21"/>
              </w:rPr>
              <w:t>Test Case Description</w:t>
            </w:r>
          </w:p>
        </w:tc>
        <w:tc>
          <w:tcPr>
            <w:tcW w:type="dxa" w:w="1800"/>
            <w:shd w:fill="103C58"/>
            <w:tcMar>
              <w:top w:w="140" w:type="dxa"/>
              <w:bottom w:w="140" w:type="dxa"/>
              <w:left w:w="150" w:type="dxa"/>
              <w:right w:w="150" w:type="dxa"/>
            </w:tcMar>
          </w:tcPr>
          <w:p>
            <w:pPr>
              <w:jc w:val="left"/>
            </w:pPr>
            <w:r>
              <w:rPr>
                <w:b/>
                <w:color w:val="FFFFFF"/>
                <w:sz w:val="21"/>
              </w:rPr>
              <w:t>Expected Result</w:t>
            </w:r>
          </w:p>
        </w:tc>
        <w:tc>
          <w:tcPr>
            <w:tcW w:type="dxa" w:w="1800"/>
            <w:shd w:fill="103C58"/>
            <w:tcMar>
              <w:top w:w="140" w:type="dxa"/>
              <w:bottom w:w="140" w:type="dxa"/>
              <w:left w:w="150" w:type="dxa"/>
              <w:right w:w="150" w:type="dxa"/>
            </w:tcMar>
          </w:tcPr>
          <w:p>
            <w:pPr>
              <w:jc w:val="left"/>
            </w:pPr>
            <w:r>
              <w:rPr>
                <w:b/>
                <w:color w:val="FFFFFF"/>
                <w:sz w:val="21"/>
              </w:rPr>
              <w:t>Status</w:t>
            </w:r>
          </w:p>
        </w:tc>
      </w:tr>
      <w:tr>
        <w:tc>
          <w:tcPr>
            <w:tcW w:type="dxa" w:w="1800"/>
            <w:shd w:fill="F8FAFC"/>
            <w:tcMar>
              <w:top w:w="100" w:type="dxa"/>
              <w:bottom w:w="100" w:type="dxa"/>
              <w:left w:w="150" w:type="dxa"/>
              <w:right w:w="150" w:type="dxa"/>
            </w:tcMar>
          </w:tcPr>
          <w:p>
            <w:r>
              <w:rPr>
                <w:color w:val="334155"/>
                <w:sz w:val="20"/>
              </w:rPr>
              <w:t>TC-01</w:t>
            </w:r>
          </w:p>
        </w:tc>
        <w:tc>
          <w:tcPr>
            <w:tcW w:type="dxa" w:w="1800"/>
            <w:shd w:fill="F8FAFC"/>
            <w:tcMar>
              <w:top w:w="100" w:type="dxa"/>
              <w:bottom w:w="100" w:type="dxa"/>
              <w:left w:w="150" w:type="dxa"/>
              <w:right w:w="150" w:type="dxa"/>
            </w:tcMar>
          </w:tcPr>
          <w:p>
            <w:r>
              <w:rPr>
                <w:color w:val="334155"/>
                <w:sz w:val="20"/>
              </w:rPr>
              <w:t>User Authentication</w:t>
            </w:r>
          </w:p>
        </w:tc>
        <w:tc>
          <w:tcPr>
            <w:tcW w:type="dxa" w:w="1800"/>
            <w:shd w:fill="F8FAFC"/>
            <w:tcMar>
              <w:top w:w="100" w:type="dxa"/>
              <w:bottom w:w="100" w:type="dxa"/>
              <w:left w:w="150" w:type="dxa"/>
              <w:right w:w="150" w:type="dxa"/>
            </w:tcMar>
          </w:tcPr>
          <w:p>
            <w:r>
              <w:rPr>
                <w:color w:val="334155"/>
                <w:sz w:val="20"/>
              </w:rPr>
              <w:t>Submit valid email and password</w:t>
            </w:r>
          </w:p>
        </w:tc>
        <w:tc>
          <w:tcPr>
            <w:tcW w:type="dxa" w:w="1800"/>
            <w:shd w:fill="F8FAFC"/>
            <w:tcMar>
              <w:top w:w="100" w:type="dxa"/>
              <w:bottom w:w="100" w:type="dxa"/>
              <w:left w:w="150" w:type="dxa"/>
              <w:right w:w="150" w:type="dxa"/>
            </w:tcMar>
          </w:tcPr>
          <w:p>
            <w:r>
              <w:rPr>
                <w:color w:val="334155"/>
                <w:sz w:val="20"/>
              </w:rPr>
              <w:t>Generates JWT token and redirects to Member Dashboard</w:t>
            </w:r>
          </w:p>
        </w:tc>
        <w:tc>
          <w:tcPr>
            <w:tcW w:type="dxa" w:w="1800"/>
            <w:shd w:fill="F8FAFC"/>
            <w:tcMar>
              <w:top w:w="100" w:type="dxa"/>
              <w:bottom w:w="100" w:type="dxa"/>
              <w:left w:w="150" w:type="dxa"/>
              <w:right w:w="150" w:type="dxa"/>
            </w:tcMar>
          </w:tcPr>
          <w:p>
            <w:r>
              <w:rPr>
                <w:color w:val="334155"/>
                <w:sz w:val="20"/>
              </w:rPr>
              <w:t>PASSED</w:t>
            </w:r>
          </w:p>
        </w:tc>
      </w:tr>
      <w:tr>
        <w:tc>
          <w:tcPr>
            <w:tcW w:type="dxa" w:w="1800"/>
            <w:shd w:fill="FFFFFF"/>
            <w:tcMar>
              <w:top w:w="100" w:type="dxa"/>
              <w:bottom w:w="100" w:type="dxa"/>
              <w:left w:w="150" w:type="dxa"/>
              <w:right w:w="150" w:type="dxa"/>
            </w:tcMar>
          </w:tcPr>
          <w:p>
            <w:r>
              <w:rPr>
                <w:color w:val="334155"/>
                <w:sz w:val="20"/>
              </w:rPr>
              <w:t>TC-02</w:t>
            </w:r>
          </w:p>
        </w:tc>
        <w:tc>
          <w:tcPr>
            <w:tcW w:type="dxa" w:w="1800"/>
            <w:shd w:fill="FFFFFF"/>
            <w:tcMar>
              <w:top w:w="100" w:type="dxa"/>
              <w:bottom w:w="100" w:type="dxa"/>
              <w:left w:w="150" w:type="dxa"/>
              <w:right w:w="150" w:type="dxa"/>
            </w:tcMar>
          </w:tcPr>
          <w:p>
            <w:r>
              <w:rPr>
                <w:color w:val="334155"/>
                <w:sz w:val="20"/>
              </w:rPr>
              <w:t>User Authentication</w:t>
            </w:r>
          </w:p>
        </w:tc>
        <w:tc>
          <w:tcPr>
            <w:tcW w:type="dxa" w:w="1800"/>
            <w:shd w:fill="FFFFFF"/>
            <w:tcMar>
              <w:top w:w="100" w:type="dxa"/>
              <w:bottom w:w="100" w:type="dxa"/>
              <w:left w:w="150" w:type="dxa"/>
              <w:right w:w="150" w:type="dxa"/>
            </w:tcMar>
          </w:tcPr>
          <w:p>
            <w:r>
              <w:rPr>
                <w:color w:val="334155"/>
                <w:sz w:val="20"/>
              </w:rPr>
              <w:t>Submit duplicate email during registration</w:t>
            </w:r>
          </w:p>
        </w:tc>
        <w:tc>
          <w:tcPr>
            <w:tcW w:type="dxa" w:w="1800"/>
            <w:shd w:fill="FFFFFF"/>
            <w:tcMar>
              <w:top w:w="100" w:type="dxa"/>
              <w:bottom w:w="100" w:type="dxa"/>
              <w:left w:w="150" w:type="dxa"/>
              <w:right w:w="150" w:type="dxa"/>
            </w:tcMar>
          </w:tcPr>
          <w:p>
            <w:r>
              <w:rPr>
                <w:color w:val="334155"/>
                <w:sz w:val="20"/>
              </w:rPr>
              <w:t>Blocks signup and returns 'EmailAlreadyExists' alert</w:t>
            </w:r>
          </w:p>
        </w:tc>
        <w:tc>
          <w:tcPr>
            <w:tcW w:type="dxa" w:w="1800"/>
            <w:shd w:fill="FFFFFF"/>
            <w:tcMar>
              <w:top w:w="100" w:type="dxa"/>
              <w:bottom w:w="100" w:type="dxa"/>
              <w:left w:w="150" w:type="dxa"/>
              <w:right w:w="150" w:type="dxa"/>
            </w:tcMar>
          </w:tcPr>
          <w:p>
            <w:r>
              <w:rPr>
                <w:color w:val="334155"/>
                <w:sz w:val="20"/>
              </w:rPr>
              <w:t>PASSED</w:t>
            </w:r>
          </w:p>
        </w:tc>
      </w:tr>
      <w:tr>
        <w:tc>
          <w:tcPr>
            <w:tcW w:type="dxa" w:w="1800"/>
            <w:shd w:fill="F8FAFC"/>
            <w:tcMar>
              <w:top w:w="100" w:type="dxa"/>
              <w:bottom w:w="100" w:type="dxa"/>
              <w:left w:w="150" w:type="dxa"/>
              <w:right w:w="150" w:type="dxa"/>
            </w:tcMar>
          </w:tcPr>
          <w:p>
            <w:r>
              <w:rPr>
                <w:color w:val="334155"/>
                <w:sz w:val="20"/>
              </w:rPr>
              <w:t>TC-03</w:t>
            </w:r>
          </w:p>
        </w:tc>
        <w:tc>
          <w:tcPr>
            <w:tcW w:type="dxa" w:w="1800"/>
            <w:shd w:fill="F8FAFC"/>
            <w:tcMar>
              <w:top w:w="100" w:type="dxa"/>
              <w:bottom w:w="100" w:type="dxa"/>
              <w:left w:w="150" w:type="dxa"/>
              <w:right w:w="150" w:type="dxa"/>
            </w:tcMar>
          </w:tcPr>
          <w:p>
            <w:r>
              <w:rPr>
                <w:color w:val="334155"/>
                <w:sz w:val="20"/>
              </w:rPr>
              <w:t>Scheme Management</w:t>
            </w:r>
          </w:p>
        </w:tc>
        <w:tc>
          <w:tcPr>
            <w:tcW w:type="dxa" w:w="1800"/>
            <w:shd w:fill="F8FAFC"/>
            <w:tcMar>
              <w:top w:w="100" w:type="dxa"/>
              <w:bottom w:w="100" w:type="dxa"/>
              <w:left w:w="150" w:type="dxa"/>
              <w:right w:w="150" w:type="dxa"/>
            </w:tcMar>
          </w:tcPr>
          <w:p>
            <w:r>
              <w:rPr>
                <w:color w:val="334155"/>
                <w:sz w:val="20"/>
              </w:rPr>
              <w:t>Admin creates scheme with 20 members &amp; ₹10L pool</w:t>
            </w:r>
          </w:p>
        </w:tc>
        <w:tc>
          <w:tcPr>
            <w:tcW w:type="dxa" w:w="1800"/>
            <w:shd w:fill="F8FAFC"/>
            <w:tcMar>
              <w:top w:w="100" w:type="dxa"/>
              <w:bottom w:w="100" w:type="dxa"/>
              <w:left w:w="150" w:type="dxa"/>
              <w:right w:w="150" w:type="dxa"/>
            </w:tcMar>
          </w:tcPr>
          <w:p>
            <w:r>
              <w:rPr>
                <w:color w:val="334155"/>
                <w:sz w:val="20"/>
              </w:rPr>
              <w:t>Saves scheme in DB and lists under active schemes</w:t>
            </w:r>
          </w:p>
        </w:tc>
        <w:tc>
          <w:tcPr>
            <w:tcW w:type="dxa" w:w="1800"/>
            <w:shd w:fill="F8FAFC"/>
            <w:tcMar>
              <w:top w:w="100" w:type="dxa"/>
              <w:bottom w:w="100" w:type="dxa"/>
              <w:left w:w="150" w:type="dxa"/>
              <w:right w:w="150" w:type="dxa"/>
            </w:tcMar>
          </w:tcPr>
          <w:p>
            <w:r>
              <w:rPr>
                <w:color w:val="334155"/>
                <w:sz w:val="20"/>
              </w:rPr>
              <w:t>PASSED</w:t>
            </w:r>
          </w:p>
        </w:tc>
      </w:tr>
      <w:tr>
        <w:tc>
          <w:tcPr>
            <w:tcW w:type="dxa" w:w="1800"/>
            <w:shd w:fill="FFFFFF"/>
            <w:tcMar>
              <w:top w:w="100" w:type="dxa"/>
              <w:bottom w:w="100" w:type="dxa"/>
              <w:left w:w="150" w:type="dxa"/>
              <w:right w:w="150" w:type="dxa"/>
            </w:tcMar>
          </w:tcPr>
          <w:p>
            <w:r>
              <w:rPr>
                <w:color w:val="334155"/>
                <w:sz w:val="20"/>
              </w:rPr>
              <w:t>TC-04</w:t>
            </w:r>
          </w:p>
        </w:tc>
        <w:tc>
          <w:tcPr>
            <w:tcW w:type="dxa" w:w="1800"/>
            <w:shd w:fill="FFFFFF"/>
            <w:tcMar>
              <w:top w:w="100" w:type="dxa"/>
              <w:bottom w:w="100" w:type="dxa"/>
              <w:left w:w="150" w:type="dxa"/>
              <w:right w:w="150" w:type="dxa"/>
            </w:tcMar>
          </w:tcPr>
          <w:p>
            <w:r>
              <w:rPr>
                <w:color w:val="334155"/>
                <w:sz w:val="20"/>
              </w:rPr>
              <w:t>Reverse Auction</w:t>
            </w:r>
          </w:p>
        </w:tc>
        <w:tc>
          <w:tcPr>
            <w:tcW w:type="dxa" w:w="1800"/>
            <w:shd w:fill="FFFFFF"/>
            <w:tcMar>
              <w:top w:w="100" w:type="dxa"/>
              <w:bottom w:w="100" w:type="dxa"/>
              <w:left w:w="150" w:type="dxa"/>
              <w:right w:w="150" w:type="dxa"/>
            </w:tcMar>
          </w:tcPr>
          <w:p>
            <w:r>
              <w:rPr>
                <w:color w:val="334155"/>
                <w:sz w:val="20"/>
              </w:rPr>
              <w:t>Submit bid lower than minimum bid floor limit</w:t>
            </w:r>
          </w:p>
        </w:tc>
        <w:tc>
          <w:tcPr>
            <w:tcW w:type="dxa" w:w="1800"/>
            <w:shd w:fill="FFFFFF"/>
            <w:tcMar>
              <w:top w:w="100" w:type="dxa"/>
              <w:bottom w:w="100" w:type="dxa"/>
              <w:left w:w="150" w:type="dxa"/>
              <w:right w:w="150" w:type="dxa"/>
            </w:tcMar>
          </w:tcPr>
          <w:p>
            <w:r>
              <w:rPr>
                <w:color w:val="334155"/>
                <w:sz w:val="20"/>
              </w:rPr>
              <w:t>Rejects bid with 'DiscountTooLow' validation error</w:t>
            </w:r>
          </w:p>
        </w:tc>
        <w:tc>
          <w:tcPr>
            <w:tcW w:type="dxa" w:w="1800"/>
            <w:shd w:fill="FFFFFF"/>
            <w:tcMar>
              <w:top w:w="100" w:type="dxa"/>
              <w:bottom w:w="100" w:type="dxa"/>
              <w:left w:w="150" w:type="dxa"/>
              <w:right w:w="150" w:type="dxa"/>
            </w:tcMar>
          </w:tcPr>
          <w:p>
            <w:r>
              <w:rPr>
                <w:color w:val="334155"/>
                <w:sz w:val="20"/>
              </w:rPr>
              <w:t>PASSED</w:t>
            </w:r>
          </w:p>
        </w:tc>
      </w:tr>
      <w:tr>
        <w:tc>
          <w:tcPr>
            <w:tcW w:type="dxa" w:w="1800"/>
            <w:shd w:fill="F8FAFC"/>
            <w:tcMar>
              <w:top w:w="100" w:type="dxa"/>
              <w:bottom w:w="100" w:type="dxa"/>
              <w:left w:w="150" w:type="dxa"/>
              <w:right w:w="150" w:type="dxa"/>
            </w:tcMar>
          </w:tcPr>
          <w:p>
            <w:r>
              <w:rPr>
                <w:color w:val="334155"/>
                <w:sz w:val="20"/>
              </w:rPr>
              <w:t>TC-05</w:t>
            </w:r>
          </w:p>
        </w:tc>
        <w:tc>
          <w:tcPr>
            <w:tcW w:type="dxa" w:w="1800"/>
            <w:shd w:fill="F8FAFC"/>
            <w:tcMar>
              <w:top w:w="100" w:type="dxa"/>
              <w:bottom w:w="100" w:type="dxa"/>
              <w:left w:w="150" w:type="dxa"/>
              <w:right w:w="150" w:type="dxa"/>
            </w:tcMar>
          </w:tcPr>
          <w:p>
            <w:r>
              <w:rPr>
                <w:color w:val="334155"/>
                <w:sz w:val="20"/>
              </w:rPr>
              <w:t>Dividend Engine</w:t>
            </w:r>
          </w:p>
        </w:tc>
        <w:tc>
          <w:tcPr>
            <w:tcW w:type="dxa" w:w="1800"/>
            <w:shd w:fill="F8FAFC"/>
            <w:tcMar>
              <w:top w:w="100" w:type="dxa"/>
              <w:bottom w:w="100" w:type="dxa"/>
              <w:left w:w="150" w:type="dxa"/>
              <w:right w:w="150" w:type="dxa"/>
            </w:tcMar>
          </w:tcPr>
          <w:p>
            <w:r>
              <w:rPr>
                <w:color w:val="334155"/>
                <w:sz w:val="20"/>
              </w:rPr>
              <w:t>Calculate ₹10L pool, ₹2L winning bid, 20 members</w:t>
            </w:r>
          </w:p>
        </w:tc>
        <w:tc>
          <w:tcPr>
            <w:tcW w:type="dxa" w:w="1800"/>
            <w:shd w:fill="F8FAFC"/>
            <w:tcMar>
              <w:top w:w="100" w:type="dxa"/>
              <w:bottom w:w="100" w:type="dxa"/>
              <w:left w:w="150" w:type="dxa"/>
              <w:right w:w="150" w:type="dxa"/>
            </w:tcMar>
          </w:tcPr>
          <w:p>
            <w:r>
              <w:rPr>
                <w:color w:val="334155"/>
                <w:sz w:val="20"/>
              </w:rPr>
              <w:t>Computes ₹7,500 dividend &amp; ₹42,500 net payable exactly</w:t>
            </w:r>
          </w:p>
        </w:tc>
        <w:tc>
          <w:tcPr>
            <w:tcW w:type="dxa" w:w="1800"/>
            <w:shd w:fill="F8FAFC"/>
            <w:tcMar>
              <w:top w:w="100" w:type="dxa"/>
              <w:bottom w:w="100" w:type="dxa"/>
              <w:left w:w="150" w:type="dxa"/>
              <w:right w:w="150" w:type="dxa"/>
            </w:tcMar>
          </w:tcPr>
          <w:p>
            <w:r>
              <w:rPr>
                <w:color w:val="334155"/>
                <w:sz w:val="20"/>
              </w:rPr>
              <w:t>PASSED</w:t>
            </w:r>
          </w:p>
        </w:tc>
      </w:tr>
      <w:tr>
        <w:tc>
          <w:tcPr>
            <w:tcW w:type="dxa" w:w="1800"/>
            <w:shd w:fill="FFFFFF"/>
            <w:tcMar>
              <w:top w:w="100" w:type="dxa"/>
              <w:bottom w:w="100" w:type="dxa"/>
              <w:left w:w="150" w:type="dxa"/>
              <w:right w:w="150" w:type="dxa"/>
            </w:tcMar>
          </w:tcPr>
          <w:p>
            <w:r>
              <w:rPr>
                <w:color w:val="334155"/>
                <w:sz w:val="20"/>
              </w:rPr>
              <w:t>TC-06</w:t>
            </w:r>
          </w:p>
        </w:tc>
        <w:tc>
          <w:tcPr>
            <w:tcW w:type="dxa" w:w="1800"/>
            <w:shd w:fill="FFFFFF"/>
            <w:tcMar>
              <w:top w:w="100" w:type="dxa"/>
              <w:bottom w:w="100" w:type="dxa"/>
              <w:left w:w="150" w:type="dxa"/>
              <w:right w:w="150" w:type="dxa"/>
            </w:tcMar>
          </w:tcPr>
          <w:p>
            <w:r>
              <w:rPr>
                <w:color w:val="334155"/>
                <w:sz w:val="20"/>
              </w:rPr>
              <w:t>Payment Verification</w:t>
            </w:r>
          </w:p>
        </w:tc>
        <w:tc>
          <w:tcPr>
            <w:tcW w:type="dxa" w:w="1800"/>
            <w:shd w:fill="FFFFFF"/>
            <w:tcMar>
              <w:top w:w="100" w:type="dxa"/>
              <w:bottom w:w="100" w:type="dxa"/>
              <w:left w:w="150" w:type="dxa"/>
              <w:right w:w="150" w:type="dxa"/>
            </w:tcMar>
          </w:tcPr>
          <w:p>
            <w:r>
              <w:rPr>
                <w:color w:val="334155"/>
                <w:sz w:val="20"/>
              </w:rPr>
              <w:t>Member submits UPI transaction reference ID</w:t>
            </w:r>
          </w:p>
        </w:tc>
        <w:tc>
          <w:tcPr>
            <w:tcW w:type="dxa" w:w="1800"/>
            <w:shd w:fill="FFFFFF"/>
            <w:tcMar>
              <w:top w:w="100" w:type="dxa"/>
              <w:bottom w:w="100" w:type="dxa"/>
              <w:left w:w="150" w:type="dxa"/>
              <w:right w:w="150" w:type="dxa"/>
            </w:tcMar>
          </w:tcPr>
          <w:p>
            <w:r>
              <w:rPr>
                <w:color w:val="334155"/>
                <w:sz w:val="20"/>
              </w:rPr>
              <w:t>Updates payment status to 'SUBMITTED' in ledger</w:t>
            </w:r>
          </w:p>
        </w:tc>
        <w:tc>
          <w:tcPr>
            <w:tcW w:type="dxa" w:w="1800"/>
            <w:shd w:fill="FFFFFF"/>
            <w:tcMar>
              <w:top w:w="100" w:type="dxa"/>
              <w:bottom w:w="100" w:type="dxa"/>
              <w:left w:w="150" w:type="dxa"/>
              <w:right w:w="150" w:type="dxa"/>
            </w:tcMar>
          </w:tcPr>
          <w:p>
            <w:r>
              <w:rPr>
                <w:color w:val="334155"/>
                <w:sz w:val="20"/>
              </w:rPr>
              <w:t>PASSED</w:t>
            </w:r>
          </w:p>
        </w:tc>
      </w:tr>
      <w:tr>
        <w:tc>
          <w:tcPr>
            <w:tcW w:type="dxa" w:w="1800"/>
            <w:shd w:fill="F8FAFC"/>
            <w:tcMar>
              <w:top w:w="100" w:type="dxa"/>
              <w:bottom w:w="100" w:type="dxa"/>
              <w:left w:w="150" w:type="dxa"/>
              <w:right w:w="150" w:type="dxa"/>
            </w:tcMar>
          </w:tcPr>
          <w:p>
            <w:r>
              <w:rPr>
                <w:color w:val="334155"/>
                <w:sz w:val="20"/>
              </w:rPr>
              <w:t>TC-07</w:t>
            </w:r>
          </w:p>
        </w:tc>
        <w:tc>
          <w:tcPr>
            <w:tcW w:type="dxa" w:w="1800"/>
            <w:shd w:fill="F8FAFC"/>
            <w:tcMar>
              <w:top w:w="100" w:type="dxa"/>
              <w:bottom w:w="100" w:type="dxa"/>
              <w:left w:w="150" w:type="dxa"/>
              <w:right w:w="150" w:type="dxa"/>
            </w:tcMar>
          </w:tcPr>
          <w:p>
            <w:r>
              <w:rPr>
                <w:color w:val="334155"/>
                <w:sz w:val="20"/>
              </w:rPr>
              <w:t>Admin Verification</w:t>
            </w:r>
          </w:p>
        </w:tc>
        <w:tc>
          <w:tcPr>
            <w:tcW w:type="dxa" w:w="1800"/>
            <w:shd w:fill="F8FAFC"/>
            <w:tcMar>
              <w:top w:w="100" w:type="dxa"/>
              <w:bottom w:w="100" w:type="dxa"/>
              <w:left w:w="150" w:type="dxa"/>
              <w:right w:w="150" w:type="dxa"/>
            </w:tcMar>
          </w:tcPr>
          <w:p>
            <w:r>
              <w:rPr>
                <w:color w:val="334155"/>
                <w:sz w:val="20"/>
              </w:rPr>
              <w:t>Admin clicks 'Approve' on submitted payment</w:t>
            </w:r>
          </w:p>
        </w:tc>
        <w:tc>
          <w:tcPr>
            <w:tcW w:type="dxa" w:w="1800"/>
            <w:shd w:fill="F8FAFC"/>
            <w:tcMar>
              <w:top w:w="100" w:type="dxa"/>
              <w:bottom w:w="100" w:type="dxa"/>
              <w:left w:w="150" w:type="dxa"/>
              <w:right w:w="150" w:type="dxa"/>
            </w:tcMar>
          </w:tcPr>
          <w:p>
            <w:r>
              <w:rPr>
                <w:color w:val="334155"/>
                <w:sz w:val="20"/>
              </w:rPr>
              <w:t>Updates status to 'PAID' and sends SMS confirmation</w:t>
            </w:r>
          </w:p>
        </w:tc>
        <w:tc>
          <w:tcPr>
            <w:tcW w:type="dxa" w:w="1800"/>
            <w:shd w:fill="F8FAFC"/>
            <w:tcMar>
              <w:top w:w="100" w:type="dxa"/>
              <w:bottom w:w="100" w:type="dxa"/>
              <w:left w:w="150" w:type="dxa"/>
              <w:right w:w="150" w:type="dxa"/>
            </w:tcMar>
          </w:tcPr>
          <w:p>
            <w:r>
              <w:rPr>
                <w:color w:val="334155"/>
                <w:sz w:val="20"/>
              </w:rPr>
              <w:t>PASSED</w:t>
            </w:r>
          </w:p>
        </w:tc>
      </w:tr>
      <w:tr>
        <w:tc>
          <w:tcPr>
            <w:tcW w:type="dxa" w:w="1800"/>
            <w:shd w:fill="FFFFFF"/>
            <w:tcMar>
              <w:top w:w="100" w:type="dxa"/>
              <w:bottom w:w="100" w:type="dxa"/>
              <w:left w:w="150" w:type="dxa"/>
              <w:right w:w="150" w:type="dxa"/>
            </w:tcMar>
          </w:tcPr>
          <w:p>
            <w:r>
              <w:rPr>
                <w:color w:val="334155"/>
                <w:sz w:val="20"/>
              </w:rPr>
              <w:t>TC-08</w:t>
            </w:r>
          </w:p>
        </w:tc>
        <w:tc>
          <w:tcPr>
            <w:tcW w:type="dxa" w:w="1800"/>
            <w:shd w:fill="FFFFFF"/>
            <w:tcMar>
              <w:top w:w="100" w:type="dxa"/>
              <w:bottom w:w="100" w:type="dxa"/>
              <w:left w:w="150" w:type="dxa"/>
              <w:right w:w="150" w:type="dxa"/>
            </w:tcMar>
          </w:tcPr>
          <w:p>
            <w:r>
              <w:rPr>
                <w:color w:val="334155"/>
                <w:sz w:val="20"/>
              </w:rPr>
              <w:t>Reminder Scheduler</w:t>
            </w:r>
          </w:p>
        </w:tc>
        <w:tc>
          <w:tcPr>
            <w:tcW w:type="dxa" w:w="1800"/>
            <w:shd w:fill="FFFFFF"/>
            <w:tcMar>
              <w:top w:w="100" w:type="dxa"/>
              <w:bottom w:w="100" w:type="dxa"/>
              <w:left w:w="150" w:type="dxa"/>
              <w:right w:w="150" w:type="dxa"/>
            </w:tcMar>
          </w:tcPr>
          <w:p>
            <w:r>
              <w:rPr>
                <w:color w:val="334155"/>
                <w:sz w:val="20"/>
              </w:rPr>
              <w:t>Execute midnight cron for dues expiring in 24h</w:t>
            </w:r>
          </w:p>
        </w:tc>
        <w:tc>
          <w:tcPr>
            <w:tcW w:type="dxa" w:w="1800"/>
            <w:shd w:fill="FFFFFF"/>
            <w:tcMar>
              <w:top w:w="100" w:type="dxa"/>
              <w:bottom w:w="100" w:type="dxa"/>
              <w:left w:w="150" w:type="dxa"/>
              <w:right w:w="150" w:type="dxa"/>
            </w:tcMar>
          </w:tcPr>
          <w:p>
            <w:r>
              <w:rPr>
                <w:color w:val="334155"/>
                <w:sz w:val="20"/>
              </w:rPr>
              <w:t>Dispatches Fast2SMS text &amp; Nodemailer HTML email</w:t>
            </w:r>
          </w:p>
        </w:tc>
        <w:tc>
          <w:tcPr>
            <w:tcW w:type="dxa" w:w="1800"/>
            <w:shd w:fill="FFFFFF"/>
            <w:tcMar>
              <w:top w:w="100" w:type="dxa"/>
              <w:bottom w:w="100" w:type="dxa"/>
              <w:left w:w="150" w:type="dxa"/>
              <w:right w:w="150" w:type="dxa"/>
            </w:tcMar>
          </w:tcPr>
          <w:p>
            <w:r>
              <w:rPr>
                <w:color w:val="334155"/>
                <w:sz w:val="20"/>
              </w:rPr>
              <w:t>PASSED</w:t>
            </w:r>
          </w:p>
        </w:tc>
      </w:tr>
    </w:tbl>
    <w:p>
      <w:r>
        <w:br w:type="page"/>
      </w:r>
    </w:p>
    <w:p>
      <w:pPr>
        <w:spacing w:before="480" w:after="240"/>
        <w:jc w:val="left"/>
      </w:pPr>
      <w:r>
        <w:rPr>
          <w:b/>
          <w:color w:val="103C58"/>
          <w:sz w:val="36"/>
        </w:rPr>
        <w:t>7. Screenshots &amp; Walkthrough</w:t>
      </w:r>
    </w:p>
    <w:p>
      <w:pPr>
        <w:spacing w:line="360" w:lineRule="auto" w:after="160"/>
        <w:jc w:val="both"/>
      </w:pPr>
      <w:r>
        <w:t>1. User Login &amp; Registration Interface: JWT-authenticated credential entry page.</w:t>
      </w:r>
    </w:p>
    <w:p>
      <w:pPr>
        <w:spacing w:line="360" w:lineRule="auto" w:after="160"/>
        <w:jc w:val="both"/>
      </w:pPr>
      <w:r>
        <w:t>2. Subscriber Dashboard: Overview of subscribed chit plans, total dividend earned, and current dues.</w:t>
      </w:r>
    </w:p>
    <w:p>
      <w:pPr>
        <w:spacing w:line="360" w:lineRule="auto" w:after="160"/>
        <w:jc w:val="both"/>
      </w:pPr>
      <w:r>
        <w:t>3. Scheme Explorer: Grid of available chit pools with duration, total value, and capacity.</w:t>
      </w:r>
    </w:p>
    <w:p>
      <w:pPr>
        <w:spacing w:line="360" w:lineRule="auto" w:after="160"/>
        <w:jc w:val="both"/>
      </w:pPr>
      <w:r>
        <w:t>4. Live Bidding Console: Real-time reverse auction console showing lowest bid floor.</w:t>
      </w:r>
    </w:p>
    <w:p>
      <w:pPr>
        <w:spacing w:line="360" w:lineRule="auto" w:after="160"/>
        <w:jc w:val="both"/>
      </w:pPr>
      <w:r>
        <w:t>5. Admin Dashboard: Administrative panel for scheme creation, join approvals, and payment verification.</w:t>
      </w:r>
    </w:p>
    <w:p>
      <w:r>
        <w:br w:type="page"/>
      </w:r>
    </w:p>
    <w:p>
      <w:pPr>
        <w:spacing w:before="480" w:after="240"/>
        <w:jc w:val="left"/>
      </w:pPr>
      <w:r>
        <w:rPr>
          <w:b/>
          <w:color w:val="103C58"/>
          <w:sz w:val="36"/>
        </w:rPr>
        <w:t>8. Conclusion</w:t>
      </w:r>
    </w:p>
    <w:p>
      <w:pPr>
        <w:spacing w:line="360" w:lineRule="auto" w:after="160"/>
        <w:jc w:val="both"/>
      </w:pPr>
      <w:r>
        <w:t>The SecureChit: Digital Chit Fund Management System successfully modernizes traditional chit fund savings and credit operations into a transparent, automated web application. By combining React 18, Python FastAPI, SQLite/MySQL, Fast2SMS, and Nodemailer SMTP, the platform solves the critical challenges of paper record loss, bid manipulation, manual calculation errors, and payment defaults.</w:t>
      </w:r>
    </w:p>
    <w:p>
      <w:r>
        <w:br w:type="page"/>
      </w:r>
    </w:p>
    <w:p>
      <w:pPr>
        <w:spacing w:before="480" w:after="240"/>
        <w:jc w:val="left"/>
      </w:pPr>
      <w:r>
        <w:rPr>
          <w:b/>
          <w:color w:val="103C58"/>
          <w:sz w:val="36"/>
        </w:rPr>
        <w:t>9. Future Enhancements</w:t>
      </w:r>
    </w:p>
    <w:p>
      <w:pPr>
        <w:pStyle w:val="ListBullet"/>
        <w:spacing w:line="360" w:lineRule="auto" w:after="80"/>
        <w:jc w:val="both"/>
      </w:pPr>
      <w:r>
        <w:t>Native Mobile App (Android &amp; iOS) using React Native.</w:t>
      </w:r>
    </w:p>
    <w:p>
      <w:pPr>
        <w:pStyle w:val="ListBullet"/>
        <w:spacing w:line="360" w:lineRule="auto" w:after="80"/>
        <w:jc w:val="both"/>
      </w:pPr>
      <w:r>
        <w:t>Integrated Online Payment Gateway (Razorpay / PhonePe UPI).</w:t>
      </w:r>
    </w:p>
    <w:p>
      <w:pPr>
        <w:pStyle w:val="ListBullet"/>
        <w:spacing w:line="360" w:lineRule="auto" w:after="80"/>
        <w:jc w:val="both"/>
      </w:pPr>
      <w:r>
        <w:t>AI Default Risk Analytics predicting default probabilities.</w:t>
      </w:r>
    </w:p>
    <w:p>
      <w:pPr>
        <w:pStyle w:val="ListBullet"/>
        <w:spacing w:line="360" w:lineRule="auto" w:after="80"/>
        <w:jc w:val="both"/>
      </w:pPr>
      <w:r>
        <w:t>Blockchain Audit Trail for immutable ledger recording.</w:t>
      </w:r>
    </w:p>
    <w:p>
      <w:pPr>
        <w:spacing w:before="480" w:after="240"/>
        <w:jc w:val="left"/>
      </w:pPr>
      <w:r>
        <w:rPr>
          <w:b/>
          <w:color w:val="103C58"/>
          <w:sz w:val="36"/>
        </w:rPr>
        <w:t>10. Bibliography &amp; References</w:t>
      </w:r>
    </w:p>
    <w:p>
      <w:pPr>
        <w:spacing w:line="360" w:lineRule="auto" w:after="160"/>
        <w:jc w:val="both"/>
      </w:pPr>
      <w:r>
        <w:t>1. Alex Banks &amp; Eve Porcello, "Learning React: Modern Patterns for Developing React Applications, 2nd Edition", O'Reilly Media, 2020.</w:t>
      </w:r>
    </w:p>
    <w:p>
      <w:pPr>
        <w:spacing w:line="360" w:lineRule="auto" w:after="160"/>
        <w:jc w:val="both"/>
      </w:pPr>
      <w:r>
        <w:t>2. Sebastian Raschka, "Python Machine Learning and Web Architectures", Packt Publishing, 2022.</w:t>
      </w:r>
    </w:p>
    <w:p>
      <w:pPr>
        <w:spacing w:line="360" w:lineRule="auto" w:after="160"/>
        <w:jc w:val="both"/>
      </w:pPr>
      <w:r>
        <w:t>3. Baron Schwartz et al., "High Performance MySQL, 4th Edition", O'Reilly Media, 2021.</w:t>
      </w:r>
    </w:p>
    <w:p>
      <w:pPr>
        <w:spacing w:line="360" w:lineRule="auto" w:after="160"/>
        <w:jc w:val="both"/>
      </w:pPr>
      <w:r>
        <w:t>4. React Official Documentation: https://react.dev</w:t>
      </w:r>
    </w:p>
    <w:p>
      <w:pPr>
        <w:spacing w:line="360" w:lineRule="auto" w:after="160"/>
        <w:jc w:val="both"/>
      </w:pPr>
      <w:r>
        <w:t>5. FastAPI Official Documentation: https://fastapi.tiangolo.com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